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2EC51" w14:textId="77777777" w:rsidR="00B858C5" w:rsidRDefault="00B858C5"/>
    <w:p w14:paraId="4D50D750" w14:textId="77777777" w:rsidR="00B858C5" w:rsidRDefault="00B858C5"/>
    <w:p w14:paraId="3160E384" w14:textId="77777777" w:rsidR="00B858C5" w:rsidRDefault="00FD61BB">
      <w:pPr>
        <w:jc w:val="center"/>
        <w:rPr>
          <w:lang w:eastAsia="ko-KR"/>
        </w:rPr>
      </w:pPr>
      <w:r>
        <w:rPr>
          <w:b/>
          <w:color w:val="1A1A2E"/>
          <w:sz w:val="44"/>
          <w:lang w:eastAsia="ko-KR"/>
        </w:rPr>
        <w:t xml:space="preserve">AI Talent Lab </w:t>
      </w:r>
      <w:r>
        <w:rPr>
          <w:b/>
          <w:color w:val="1A1A2E"/>
          <w:sz w:val="44"/>
          <w:lang w:eastAsia="ko-KR"/>
        </w:rPr>
        <w:t>문의하기</w:t>
      </w:r>
      <w:r>
        <w:rPr>
          <w:b/>
          <w:color w:val="1A1A2E"/>
          <w:sz w:val="44"/>
          <w:lang w:eastAsia="ko-KR"/>
        </w:rPr>
        <w:t xml:space="preserve"> Agent</w:t>
      </w:r>
      <w:r>
        <w:rPr>
          <w:b/>
          <w:color w:val="1A1A2E"/>
          <w:sz w:val="44"/>
          <w:lang w:eastAsia="ko-KR"/>
        </w:rPr>
        <w:br/>
      </w:r>
      <w:r>
        <w:rPr>
          <w:b/>
          <w:color w:val="1A1A2E"/>
          <w:sz w:val="44"/>
          <w:lang w:eastAsia="ko-KR"/>
        </w:rPr>
        <w:t>인수인계</w:t>
      </w:r>
      <w:r>
        <w:rPr>
          <w:b/>
          <w:color w:val="1A1A2E"/>
          <w:sz w:val="44"/>
          <w:lang w:eastAsia="ko-KR"/>
        </w:rPr>
        <w:t xml:space="preserve"> </w:t>
      </w:r>
      <w:r>
        <w:rPr>
          <w:b/>
          <w:color w:val="1A1A2E"/>
          <w:sz w:val="44"/>
          <w:lang w:eastAsia="ko-KR"/>
        </w:rPr>
        <w:t>문서</w:t>
      </w:r>
    </w:p>
    <w:p w14:paraId="6D05156B" w14:textId="77777777" w:rsidR="00B858C5" w:rsidRDefault="00B858C5">
      <w:pPr>
        <w:rPr>
          <w:lang w:eastAsia="ko-KR"/>
        </w:rPr>
      </w:pPr>
    </w:p>
    <w:p w14:paraId="77139B3C" w14:textId="0B8C356C" w:rsidR="00B858C5" w:rsidRDefault="00FD61BB">
      <w:pPr>
        <w:jc w:val="center"/>
        <w:rPr>
          <w:lang w:eastAsia="ko-KR"/>
        </w:rPr>
      </w:pPr>
      <w:r>
        <w:rPr>
          <w:rFonts w:eastAsia="맑은 고딕" w:cs="맑은 고딕" w:hint="eastAsia"/>
          <w:color w:val="666666"/>
          <w:sz w:val="24"/>
          <w:lang w:eastAsia="ko-KR"/>
        </w:rPr>
        <w:t>문의하기 게시판</w:t>
      </w:r>
      <w:r>
        <w:rPr>
          <w:color w:val="666666"/>
          <w:sz w:val="24"/>
          <w:lang w:eastAsia="ko-KR"/>
        </w:rPr>
        <w:t xml:space="preserve"> </w:t>
      </w:r>
      <w:r>
        <w:rPr>
          <w:color w:val="666666"/>
          <w:sz w:val="24"/>
          <w:lang w:eastAsia="ko-KR"/>
        </w:rPr>
        <w:t>자동</w:t>
      </w:r>
      <w:r>
        <w:rPr>
          <w:color w:val="666666"/>
          <w:sz w:val="24"/>
          <w:lang w:eastAsia="ko-KR"/>
        </w:rPr>
        <w:t xml:space="preserve"> </w:t>
      </w:r>
      <w:r>
        <w:rPr>
          <w:color w:val="666666"/>
          <w:sz w:val="24"/>
          <w:lang w:eastAsia="ko-KR"/>
        </w:rPr>
        <w:t>응답</w:t>
      </w:r>
      <w:r>
        <w:rPr>
          <w:color w:val="666666"/>
          <w:sz w:val="24"/>
          <w:lang w:eastAsia="ko-KR"/>
        </w:rPr>
        <w:t xml:space="preserve"> </w:t>
      </w:r>
      <w:r>
        <w:rPr>
          <w:color w:val="666666"/>
          <w:sz w:val="24"/>
          <w:lang w:eastAsia="ko-KR"/>
        </w:rPr>
        <w:t>시스템</w:t>
      </w:r>
      <w:r>
        <w:rPr>
          <w:color w:val="666666"/>
          <w:sz w:val="24"/>
          <w:lang w:eastAsia="ko-KR"/>
        </w:rPr>
        <w:br/>
      </w:r>
    </w:p>
    <w:p w14:paraId="46374641" w14:textId="77777777" w:rsidR="00B858C5" w:rsidRDefault="00B858C5">
      <w:pPr>
        <w:rPr>
          <w:lang w:eastAsia="ko-KR"/>
        </w:rPr>
      </w:pPr>
    </w:p>
    <w:p w14:paraId="518F1663" w14:textId="77777777" w:rsidR="00B858C5" w:rsidRDefault="00FD61BB">
      <w:pPr>
        <w:jc w:val="center"/>
        <w:rPr>
          <w:lang w:eastAsia="ko-KR"/>
        </w:rPr>
      </w:pPr>
      <w:r>
        <w:rPr>
          <w:sz w:val="22"/>
          <w:lang w:eastAsia="ko-KR"/>
        </w:rPr>
        <w:t>2026</w:t>
      </w:r>
      <w:r>
        <w:rPr>
          <w:sz w:val="22"/>
          <w:lang w:eastAsia="ko-KR"/>
        </w:rPr>
        <w:t>년</w:t>
      </w:r>
      <w:r>
        <w:rPr>
          <w:sz w:val="22"/>
          <w:lang w:eastAsia="ko-KR"/>
        </w:rPr>
        <w:t xml:space="preserve"> 4</w:t>
      </w:r>
      <w:r>
        <w:rPr>
          <w:sz w:val="22"/>
          <w:lang w:eastAsia="ko-KR"/>
        </w:rPr>
        <w:t>월</w:t>
      </w:r>
    </w:p>
    <w:p w14:paraId="795AA795" w14:textId="77777777" w:rsidR="00B858C5" w:rsidRDefault="00FD61BB">
      <w:pPr>
        <w:rPr>
          <w:lang w:eastAsia="ko-KR"/>
        </w:rPr>
      </w:pPr>
      <w:r>
        <w:rPr>
          <w:lang w:eastAsia="ko-KR"/>
        </w:rPr>
        <w:br w:type="page"/>
      </w:r>
    </w:p>
    <w:p w14:paraId="25DBF43E" w14:textId="77777777" w:rsidR="00B858C5" w:rsidRDefault="00FD61BB">
      <w:pPr>
        <w:pStyle w:val="1"/>
        <w:rPr>
          <w:lang w:eastAsia="ko-KR"/>
        </w:rPr>
      </w:pPr>
      <w:r>
        <w:rPr>
          <w:lang w:eastAsia="ko-KR"/>
        </w:rPr>
        <w:lastRenderedPageBreak/>
        <w:t>목차</w:t>
      </w:r>
    </w:p>
    <w:p w14:paraId="0235C4C5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63CA6FAA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682AAC24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481ADAB0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기동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</w:p>
    <w:p w14:paraId="49446435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</w:t>
      </w:r>
    </w:p>
    <w:p w14:paraId="5FC53006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  5.1 Step 0: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2AD0502A" w14:textId="77777777" w:rsidR="00B858C5" w:rsidRDefault="00FD61BB">
      <w:pPr>
        <w:spacing w:after="20"/>
      </w:pPr>
      <w:r>
        <w:rPr>
          <w:lang w:eastAsia="ko-KR"/>
        </w:rPr>
        <w:t xml:space="preserve">  </w:t>
      </w:r>
      <w:r>
        <w:t xml:space="preserve">5.2 Step 1: LLM </w:t>
      </w:r>
      <w:r>
        <w:t>분류</w:t>
      </w:r>
    </w:p>
    <w:p w14:paraId="14A02A03" w14:textId="77777777" w:rsidR="00B858C5" w:rsidRDefault="00FD61BB">
      <w:pPr>
        <w:spacing w:after="20"/>
      </w:pPr>
      <w:r>
        <w:t xml:space="preserve">  5.3 Step 2: Strategy </w:t>
      </w:r>
      <w:r>
        <w:t>결정</w:t>
      </w:r>
    </w:p>
    <w:p w14:paraId="5F7864E4" w14:textId="77777777" w:rsidR="00B858C5" w:rsidRDefault="00FD61BB">
      <w:pPr>
        <w:spacing w:after="20"/>
      </w:pPr>
      <w:r>
        <w:t xml:space="preserve">  5.4 Step 3-A: Tool Action (Group 3)</w:t>
      </w:r>
    </w:p>
    <w:p w14:paraId="28C37AB0" w14:textId="77777777" w:rsidR="00B858C5" w:rsidRDefault="00FD61BB">
      <w:pPr>
        <w:spacing w:after="20"/>
      </w:pPr>
      <w:r>
        <w:t xml:space="preserve">  5.5 Step 3-B: RAG </w:t>
      </w:r>
      <w:r>
        <w:t>검색</w:t>
      </w:r>
    </w:p>
    <w:p w14:paraId="6E466F14" w14:textId="77777777" w:rsidR="00B858C5" w:rsidRDefault="00FD61BB">
      <w:pPr>
        <w:spacing w:after="20"/>
      </w:pPr>
      <w:r>
        <w:t xml:space="preserve">  5.6 Step 4: </w:t>
      </w:r>
      <w:r>
        <w:t>답변</w:t>
      </w:r>
      <w:r>
        <w:t xml:space="preserve"> </w:t>
      </w:r>
      <w:r>
        <w:t>생성</w:t>
      </w:r>
      <w:r>
        <w:t xml:space="preserve"> + LLM </w:t>
      </w:r>
      <w:r>
        <w:t>자체</w:t>
      </w:r>
      <w:r>
        <w:t xml:space="preserve"> </w:t>
      </w:r>
      <w:r>
        <w:t>평가</w:t>
      </w:r>
    </w:p>
    <w:p w14:paraId="1F203480" w14:textId="77777777" w:rsidR="00B858C5" w:rsidRDefault="00FD61BB">
      <w:pPr>
        <w:spacing w:after="20"/>
        <w:rPr>
          <w:lang w:eastAsia="ko-KR"/>
        </w:rPr>
      </w:pPr>
      <w:r>
        <w:t xml:space="preserve">  </w:t>
      </w:r>
      <w:r>
        <w:rPr>
          <w:lang w:eastAsia="ko-KR"/>
        </w:rPr>
        <w:t>5.7 Step 5: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다운그레이드</w:t>
      </w:r>
    </w:p>
    <w:p w14:paraId="318ACB12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(12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349D50B3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7. Knowledge Base (KB) </w:t>
      </w:r>
      <w:r>
        <w:rPr>
          <w:lang w:eastAsia="ko-KR"/>
        </w:rPr>
        <w:t>구조</w:t>
      </w:r>
    </w:p>
    <w:p w14:paraId="122DB0BB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8. Schedule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프로그램별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>)</w:t>
      </w:r>
    </w:p>
    <w:p w14:paraId="7DE1B745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주입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5740BAE4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94E9B29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07A3680A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기수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p w14:paraId="22DAE994" w14:textId="77777777" w:rsidR="00B858C5" w:rsidRDefault="00FD61BB">
      <w:pPr>
        <w:spacing w:after="20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설정값</w:t>
      </w:r>
    </w:p>
    <w:p w14:paraId="433F911B" w14:textId="77777777" w:rsidR="00B858C5" w:rsidRDefault="00FD61BB">
      <w:pPr>
        <w:rPr>
          <w:lang w:eastAsia="ko-KR"/>
        </w:rPr>
      </w:pPr>
      <w:r>
        <w:rPr>
          <w:lang w:eastAsia="ko-KR"/>
        </w:rPr>
        <w:br w:type="page"/>
      </w:r>
    </w:p>
    <w:p w14:paraId="78AE9771" w14:textId="77777777" w:rsidR="00B858C5" w:rsidRDefault="00FD61B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5CF4B3B3" w14:textId="77777777" w:rsidR="00B858C5" w:rsidRDefault="00FD61BB">
      <w:pPr>
        <w:rPr>
          <w:lang w:eastAsia="ko-KR"/>
        </w:rPr>
      </w:pPr>
      <w:r>
        <w:rPr>
          <w:lang w:eastAsia="ko-KR"/>
        </w:rPr>
        <w:t xml:space="preserve">AI Talent Lab </w:t>
      </w:r>
      <w:r>
        <w:rPr>
          <w:lang w:eastAsia="ko-KR"/>
        </w:rPr>
        <w:t>문의하기</w:t>
      </w:r>
      <w:r>
        <w:rPr>
          <w:lang w:eastAsia="ko-KR"/>
        </w:rPr>
        <w:t xml:space="preserve"> </w:t>
      </w:r>
      <w:r>
        <w:rPr>
          <w:lang w:eastAsia="ko-KR"/>
        </w:rPr>
        <w:t>게시판에</w:t>
      </w:r>
      <w:r>
        <w:rPr>
          <w:lang w:eastAsia="ko-KR"/>
        </w:rPr>
        <w:t xml:space="preserve"> </w:t>
      </w:r>
      <w:r>
        <w:rPr>
          <w:lang w:eastAsia="ko-KR"/>
        </w:rPr>
        <w:t>들어오는</w:t>
      </w:r>
      <w:r>
        <w:rPr>
          <w:lang w:eastAsia="ko-KR"/>
        </w:rPr>
        <w:t xml:space="preserve"> </w:t>
      </w:r>
      <w:r>
        <w:rPr>
          <w:lang w:eastAsia="ko-KR"/>
        </w:rPr>
        <w:t>수강생</w:t>
      </w:r>
      <w:r>
        <w:rPr>
          <w:lang w:eastAsia="ko-KR"/>
        </w:rPr>
        <w:t xml:space="preserve"> </w:t>
      </w:r>
      <w:r>
        <w:rPr>
          <w:lang w:eastAsia="ko-KR"/>
        </w:rPr>
        <w:t>문의를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분류하고</w:t>
      </w:r>
      <w:r>
        <w:rPr>
          <w:lang w:eastAsia="ko-KR"/>
        </w:rPr>
        <w:t xml:space="preserve">,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문의에는</w:t>
      </w:r>
      <w:r>
        <w:rPr>
          <w:lang w:eastAsia="ko-KR"/>
        </w:rPr>
        <w:t xml:space="preserve"> RAG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생성하며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조작하여</w:t>
      </w:r>
      <w:r>
        <w:rPr>
          <w:lang w:eastAsia="ko-KR"/>
        </w:rPr>
        <w:t xml:space="preserve"> </w:t>
      </w:r>
      <w:r>
        <w:rPr>
          <w:lang w:eastAsia="ko-KR"/>
        </w:rPr>
        <w:t>처리하는</w:t>
      </w:r>
      <w:r>
        <w:rPr>
          <w:lang w:eastAsia="ko-KR"/>
        </w:rPr>
        <w:t xml:space="preserve"> </w:t>
      </w:r>
      <w:r>
        <w:rPr>
          <w:lang w:eastAsia="ko-KR"/>
        </w:rPr>
        <w:t>시스템입니다</w:t>
      </w:r>
      <w:r>
        <w:rPr>
          <w:lang w:eastAsia="ko-KR"/>
        </w:rPr>
        <w:t>.</w:t>
      </w:r>
    </w:p>
    <w:p w14:paraId="329EB85D" w14:textId="77777777" w:rsidR="00B858C5" w:rsidRDefault="00FD61BB">
      <w:r>
        <w:t>핵심</w:t>
      </w:r>
      <w:r>
        <w:t xml:space="preserve"> </w:t>
      </w:r>
      <w:r>
        <w:t>특징</w:t>
      </w:r>
      <w:r>
        <w:t>:</w:t>
      </w:r>
    </w:p>
    <w:p w14:paraId="0E139590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LLM 2</w:t>
      </w:r>
      <w:r>
        <w:rPr>
          <w:sz w:val="19"/>
          <w:lang w:eastAsia="ko-KR"/>
        </w:rPr>
        <w:t>회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호출</w:t>
      </w:r>
      <w:r>
        <w:rPr>
          <w:sz w:val="19"/>
          <w:lang w:eastAsia="ko-KR"/>
        </w:rPr>
        <w:t>: 1</w:t>
      </w:r>
      <w:r>
        <w:rPr>
          <w:sz w:val="19"/>
          <w:lang w:eastAsia="ko-KR"/>
        </w:rPr>
        <w:t>회차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분류</w:t>
      </w:r>
      <w:r>
        <w:rPr>
          <w:sz w:val="19"/>
          <w:lang w:eastAsia="ko-KR"/>
        </w:rPr>
        <w:t>, 2</w:t>
      </w:r>
      <w:r>
        <w:rPr>
          <w:sz w:val="19"/>
          <w:lang w:eastAsia="ko-KR"/>
        </w:rPr>
        <w:t>회차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답변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생성</w:t>
      </w:r>
      <w:r>
        <w:rPr>
          <w:sz w:val="19"/>
          <w:lang w:eastAsia="ko-KR"/>
        </w:rPr>
        <w:t xml:space="preserve"> (Azure gpt-5.2)</w:t>
      </w:r>
    </w:p>
    <w:p w14:paraId="205D7D9F" w14:textId="77777777" w:rsidR="00B858C5" w:rsidRDefault="00FD61BB">
      <w:pPr>
        <w:pStyle w:val="a0"/>
        <w:ind w:left="567"/>
      </w:pPr>
      <w:r>
        <w:rPr>
          <w:sz w:val="19"/>
        </w:rPr>
        <w:t xml:space="preserve">FAISS </w:t>
      </w:r>
      <w:r>
        <w:rPr>
          <w:sz w:val="19"/>
        </w:rPr>
        <w:t>벡터</w:t>
      </w:r>
      <w:r>
        <w:rPr>
          <w:sz w:val="19"/>
        </w:rPr>
        <w:t xml:space="preserve"> </w:t>
      </w:r>
      <w:r>
        <w:rPr>
          <w:sz w:val="19"/>
        </w:rPr>
        <w:t>검색</w:t>
      </w:r>
      <w:r>
        <w:rPr>
          <w:sz w:val="19"/>
        </w:rPr>
        <w:t xml:space="preserve"> </w:t>
      </w:r>
      <w:r>
        <w:rPr>
          <w:sz w:val="19"/>
        </w:rPr>
        <w:t>기반</w:t>
      </w:r>
      <w:r>
        <w:rPr>
          <w:sz w:val="19"/>
        </w:rPr>
        <w:t xml:space="preserve"> RAG (Azure </w:t>
      </w:r>
      <w:r>
        <w:rPr>
          <w:sz w:val="19"/>
        </w:rPr>
        <w:t>text-embedding-3-large, 3072</w:t>
      </w:r>
      <w:r>
        <w:rPr>
          <w:sz w:val="19"/>
        </w:rPr>
        <w:t>차원</w:t>
      </w:r>
      <w:r>
        <w:rPr>
          <w:sz w:val="19"/>
        </w:rPr>
        <w:t>)</w:t>
      </w:r>
    </w:p>
    <w:p w14:paraId="3DA8FB1A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수강생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개인화</w:t>
      </w:r>
      <w:r>
        <w:rPr>
          <w:sz w:val="19"/>
          <w:lang w:eastAsia="ko-KR"/>
        </w:rPr>
        <w:t>: SQLite DB</w:t>
      </w:r>
      <w:r>
        <w:rPr>
          <w:sz w:val="19"/>
          <w:lang w:eastAsia="ko-KR"/>
        </w:rPr>
        <w:t>에서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수강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이력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리뷰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횟수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조회</w:t>
      </w:r>
      <w:r>
        <w:rPr>
          <w:sz w:val="19"/>
          <w:lang w:eastAsia="ko-KR"/>
        </w:rPr>
        <w:t xml:space="preserve"> → </w:t>
      </w:r>
      <w:r>
        <w:rPr>
          <w:sz w:val="19"/>
          <w:lang w:eastAsia="ko-KR"/>
        </w:rPr>
        <w:t>프롬프트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주입</w:t>
      </w:r>
    </w:p>
    <w:p w14:paraId="16B5F315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 xml:space="preserve">Tool </w:t>
      </w:r>
      <w:r>
        <w:rPr>
          <w:sz w:val="19"/>
          <w:lang w:eastAsia="ko-KR"/>
        </w:rPr>
        <w:t>직접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실행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코드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리뷰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횟수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초기화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사전연습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횟수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복구</w:t>
      </w:r>
      <w:r>
        <w:rPr>
          <w:sz w:val="19"/>
          <w:lang w:eastAsia="ko-KR"/>
        </w:rPr>
        <w:t xml:space="preserve"> (DB </w:t>
      </w:r>
      <w:r>
        <w:rPr>
          <w:sz w:val="19"/>
          <w:lang w:eastAsia="ko-KR"/>
        </w:rPr>
        <w:t>조작</w:t>
      </w:r>
      <w:r>
        <w:rPr>
          <w:sz w:val="19"/>
          <w:lang w:eastAsia="ko-KR"/>
        </w:rPr>
        <w:t>)</w:t>
      </w:r>
    </w:p>
    <w:p w14:paraId="5D3B2FEA" w14:textId="77777777" w:rsidR="00B858C5" w:rsidRDefault="00FD61BB">
      <w:pPr>
        <w:pStyle w:val="a0"/>
        <w:ind w:left="567"/>
      </w:pPr>
      <w:r>
        <w:rPr>
          <w:sz w:val="19"/>
        </w:rPr>
        <w:t>4</w:t>
      </w:r>
      <w:r>
        <w:rPr>
          <w:sz w:val="19"/>
        </w:rPr>
        <w:t>단계</w:t>
      </w:r>
      <w:r>
        <w:rPr>
          <w:sz w:val="19"/>
        </w:rPr>
        <w:t xml:space="preserve"> </w:t>
      </w:r>
      <w:r>
        <w:rPr>
          <w:sz w:val="19"/>
        </w:rPr>
        <w:t>전략</w:t>
      </w:r>
      <w:r>
        <w:rPr>
          <w:sz w:val="19"/>
        </w:rPr>
        <w:t xml:space="preserve"> </w:t>
      </w:r>
      <w:r>
        <w:rPr>
          <w:sz w:val="19"/>
        </w:rPr>
        <w:t>분기</w:t>
      </w:r>
      <w:r>
        <w:rPr>
          <w:sz w:val="19"/>
        </w:rPr>
        <w:t>: tool_action → no_response → human_review → tool_rag</w:t>
      </w:r>
    </w:p>
    <w:p w14:paraId="42AA0231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배치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평가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모드</w:t>
      </w:r>
      <w:r>
        <w:rPr>
          <w:sz w:val="19"/>
          <w:lang w:eastAsia="ko-KR"/>
        </w:rPr>
        <w:t xml:space="preserve"> + </w:t>
      </w:r>
      <w:r>
        <w:rPr>
          <w:sz w:val="19"/>
          <w:lang w:eastAsia="ko-KR"/>
        </w:rPr>
        <w:t>대화형</w:t>
      </w:r>
      <w:r>
        <w:rPr>
          <w:sz w:val="19"/>
          <w:lang w:eastAsia="ko-KR"/>
        </w:rPr>
        <w:t xml:space="preserve">(Interactive) </w:t>
      </w:r>
      <w:r>
        <w:rPr>
          <w:sz w:val="19"/>
          <w:lang w:eastAsia="ko-KR"/>
        </w:rPr>
        <w:t>모드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지원</w:t>
      </w:r>
    </w:p>
    <w:p w14:paraId="0F22F802" w14:textId="77777777" w:rsidR="00B858C5" w:rsidRDefault="00FD61BB">
      <w:pPr>
        <w:pStyle w:val="1"/>
      </w:pPr>
      <w:r>
        <w:t xml:space="preserve">2. </w:t>
      </w:r>
      <w:r>
        <w:t>파일</w:t>
      </w:r>
      <w:r>
        <w:t xml:space="preserve"> </w:t>
      </w:r>
      <w:r>
        <w:t>구조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27"/>
        <w:gridCol w:w="5729"/>
      </w:tblGrid>
      <w:tr w:rsidR="00B858C5" w14:paraId="724FA742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910EE9" w14:textId="77777777" w:rsidR="00B858C5" w:rsidRDefault="00FD61BB">
            <w:pPr>
              <w:jc w:val="center"/>
            </w:pPr>
            <w:r>
              <w:rPr>
                <w:sz w:val="18"/>
              </w:rPr>
              <w:t>파일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폴더</w:t>
            </w:r>
          </w:p>
        </w:tc>
        <w:tc>
          <w:tcPr>
            <w:tcW w:w="6520" w:type="dxa"/>
          </w:tcPr>
          <w:p w14:paraId="16F5E49A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B858C5" w14:paraId="764524D2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4D07B78" w14:textId="77777777" w:rsidR="00B858C5" w:rsidRDefault="00FD61BB">
            <w:r>
              <w:rPr>
                <w:sz w:val="18"/>
              </w:rPr>
              <w:t>inquiry_agent.py</w:t>
            </w:r>
          </w:p>
        </w:tc>
        <w:tc>
          <w:tcPr>
            <w:tcW w:w="6520" w:type="dxa"/>
          </w:tcPr>
          <w:p w14:paraId="7D1DAB64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메인</w:t>
            </w:r>
            <w:r>
              <w:rPr>
                <w:sz w:val="18"/>
                <w:lang w:eastAsia="ko-KR"/>
              </w:rPr>
              <w:t xml:space="preserve"> Agent (</w:t>
            </w:r>
            <w:r>
              <w:rPr>
                <w:sz w:val="18"/>
                <w:lang w:eastAsia="ko-KR"/>
              </w:rPr>
              <w:t>분류</w:t>
            </w:r>
            <w:r>
              <w:rPr>
                <w:sz w:val="18"/>
                <w:lang w:eastAsia="ko-KR"/>
              </w:rPr>
              <w:t>·RAG·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·strategy </w:t>
            </w:r>
            <w:r>
              <w:rPr>
                <w:sz w:val="18"/>
                <w:lang w:eastAsia="ko-KR"/>
              </w:rPr>
              <w:t>결정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대화형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3B612829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5A2721E" w14:textId="77777777" w:rsidR="00B858C5" w:rsidRDefault="00FD61BB">
            <w:r>
              <w:rPr>
                <w:sz w:val="18"/>
              </w:rPr>
              <w:t>user_db.py</w:t>
            </w:r>
          </w:p>
        </w:tc>
        <w:tc>
          <w:tcPr>
            <w:tcW w:w="6520" w:type="dxa"/>
          </w:tcPr>
          <w:p w14:paraId="5400BD0B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수강생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개인화</w:t>
            </w:r>
            <w:r>
              <w:rPr>
                <w:sz w:val="18"/>
                <w:lang w:eastAsia="ko-KR"/>
              </w:rPr>
              <w:t xml:space="preserve"> DB (SQLite) + Tool</w:t>
            </w:r>
            <w:r>
              <w:rPr>
                <w:sz w:val="18"/>
                <w:lang w:eastAsia="ko-KR"/>
              </w:rPr>
              <w:t>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리뷰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연습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횟수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</w:p>
        </w:tc>
      </w:tr>
      <w:tr w:rsidR="00B858C5" w14:paraId="79AD65F4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94E8C95" w14:textId="77777777" w:rsidR="00B858C5" w:rsidRDefault="00FD61BB">
            <w:r>
              <w:rPr>
                <w:sz w:val="18"/>
              </w:rPr>
              <w:t>tools.py</w:t>
            </w:r>
          </w:p>
        </w:tc>
        <w:tc>
          <w:tcPr>
            <w:tcW w:w="6520" w:type="dxa"/>
          </w:tcPr>
          <w:p w14:paraId="7573E1E1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Group 3 Tool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실행기</w:t>
            </w:r>
            <w:r>
              <w:rPr>
                <w:sz w:val="18"/>
              </w:rPr>
              <w:t xml:space="preserve"> (AUTO_TOOL / APPROVAL_TOOL)</w:t>
            </w:r>
          </w:p>
        </w:tc>
      </w:tr>
      <w:tr w:rsidR="00B858C5" w14:paraId="433A6D84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C2D2D2B" w14:textId="77777777" w:rsidR="00B858C5" w:rsidRDefault="00FD61BB">
            <w:r>
              <w:rPr>
                <w:sz w:val="18"/>
              </w:rPr>
              <w:t>reset_test_data.py</w:t>
            </w:r>
          </w:p>
        </w:tc>
        <w:tc>
          <w:tcPr>
            <w:tcW w:w="6520" w:type="dxa"/>
          </w:tcPr>
          <w:p w14:paraId="3C2A70E9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Tool </w:t>
            </w:r>
            <w:r>
              <w:rPr>
                <w:sz w:val="18"/>
                <w:lang w:eastAsia="ko-KR"/>
              </w:rPr>
              <w:t>테스트용</w:t>
            </w:r>
            <w:r>
              <w:rPr>
                <w:sz w:val="18"/>
                <w:lang w:eastAsia="ko-KR"/>
              </w:rPr>
              <w:t xml:space="preserve"> DB </w:t>
            </w:r>
            <w:r>
              <w:rPr>
                <w:sz w:val="18"/>
                <w:lang w:eastAsia="ko-KR"/>
              </w:rPr>
              <w:t>더미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유틸리티</w:t>
            </w:r>
          </w:p>
        </w:tc>
      </w:tr>
      <w:tr w:rsidR="00B858C5" w14:paraId="70CD3F29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38836BF" w14:textId="77777777" w:rsidR="00B858C5" w:rsidRDefault="00FD61BB">
            <w:r>
              <w:rPr>
                <w:sz w:val="18"/>
              </w:rPr>
              <w:t>info/kb/knowledge_base.json</w:t>
            </w:r>
          </w:p>
        </w:tc>
        <w:tc>
          <w:tcPr>
            <w:tcW w:w="6520" w:type="dxa"/>
          </w:tcPr>
          <w:p w14:paraId="0BA91668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지식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큐레이션</w:t>
            </w:r>
            <w:r>
              <w:rPr>
                <w:sz w:val="18"/>
                <w:lang w:eastAsia="ko-KR"/>
              </w:rPr>
              <w:t xml:space="preserve"> Q&amp;A + </w:t>
            </w:r>
            <w:r>
              <w:rPr>
                <w:sz w:val="18"/>
                <w:lang w:eastAsia="ko-KR"/>
              </w:rPr>
              <w:t>에러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솔루션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v2.0.0)</w:t>
            </w:r>
          </w:p>
        </w:tc>
      </w:tr>
      <w:tr w:rsidR="00B858C5" w14:paraId="591519BB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CFD0E9E" w14:textId="77777777" w:rsidR="00B858C5" w:rsidRDefault="00FD61BB">
            <w:r>
              <w:rPr>
                <w:sz w:val="18"/>
              </w:rPr>
              <w:t>info/schedule/bootcamp.json</w:t>
            </w:r>
          </w:p>
        </w:tc>
        <w:tc>
          <w:tcPr>
            <w:tcW w:w="6520" w:type="dxa"/>
          </w:tcPr>
          <w:p w14:paraId="63268DA7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Bootcamp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14</w:t>
            </w:r>
            <w:r>
              <w:rPr>
                <w:sz w:val="18"/>
                <w:lang w:eastAsia="ko-KR"/>
              </w:rPr>
              <w:t>기</w:t>
            </w:r>
            <w:r>
              <w:rPr>
                <w:sz w:val="18"/>
                <w:lang w:eastAsia="ko-KR"/>
              </w:rPr>
              <w:t>(8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>))</w:t>
            </w:r>
          </w:p>
        </w:tc>
      </w:tr>
      <w:tr w:rsidR="00B858C5" w14:paraId="378F3BC0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9890183" w14:textId="77777777" w:rsidR="00B858C5" w:rsidRDefault="00FD61BB">
            <w:r>
              <w:rPr>
                <w:sz w:val="18"/>
              </w:rPr>
              <w:t>info/schedule/literacy.json</w:t>
            </w:r>
          </w:p>
        </w:tc>
        <w:tc>
          <w:tcPr>
            <w:tcW w:w="6520" w:type="dxa"/>
          </w:tcPr>
          <w:p w14:paraId="380BCB9E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Literacy </w:t>
            </w:r>
            <w:r>
              <w:rPr>
                <w:sz w:val="18"/>
                <w:lang w:eastAsia="ko-KR"/>
              </w:rPr>
              <w:t>인증시험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14</w:t>
            </w:r>
            <w:r>
              <w:rPr>
                <w:sz w:val="18"/>
                <w:lang w:eastAsia="ko-KR"/>
              </w:rPr>
              <w:t>차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4D646667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CF3F5F1" w14:textId="77777777" w:rsidR="00B858C5" w:rsidRDefault="00FD61BB">
            <w:r>
              <w:rPr>
                <w:sz w:val="18"/>
              </w:rPr>
              <w:t>info/schedule/master_project.json</w:t>
            </w:r>
          </w:p>
        </w:tc>
        <w:tc>
          <w:tcPr>
            <w:tcW w:w="6520" w:type="dxa"/>
          </w:tcPr>
          <w:p w14:paraId="062ED314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AI Master Project 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기</w:t>
            </w:r>
            <w:r>
              <w:rPr>
                <w:sz w:val="18"/>
              </w:rPr>
              <w:t>)</w:t>
            </w:r>
          </w:p>
        </w:tc>
      </w:tr>
      <w:tr w:rsidR="00B858C5" w14:paraId="4C3A5E94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FB969D7" w14:textId="77777777" w:rsidR="00B858C5" w:rsidRDefault="00FD61BB">
            <w:r>
              <w:rPr>
                <w:sz w:val="18"/>
              </w:rPr>
              <w:t>info/past/</w:t>
            </w:r>
          </w:p>
        </w:tc>
        <w:tc>
          <w:tcPr>
            <w:tcW w:w="6520" w:type="dxa"/>
          </w:tcPr>
          <w:p w14:paraId="271E3094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보관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파일명에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종료일</w:t>
            </w:r>
            <w:r>
              <w:rPr>
                <w:sz w:val="18"/>
                <w:lang w:eastAsia="ko-KR"/>
              </w:rPr>
              <w:t xml:space="preserve"> _~YYYYMMDD </w:t>
            </w:r>
            <w:r>
              <w:rPr>
                <w:sz w:val="18"/>
                <w:lang w:eastAsia="ko-KR"/>
              </w:rPr>
              <w:t>표기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0BF305FB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4B322C" w14:textId="77777777" w:rsidR="00B858C5" w:rsidRDefault="00FD61BB">
            <w:r>
              <w:rPr>
                <w:sz w:val="18"/>
              </w:rPr>
              <w:t>info/inquir</w:t>
            </w:r>
            <w:r>
              <w:rPr>
                <w:sz w:val="18"/>
              </w:rPr>
              <w:t>y_all.json</w:t>
            </w:r>
          </w:p>
        </w:tc>
        <w:tc>
          <w:tcPr>
            <w:tcW w:w="6520" w:type="dxa"/>
          </w:tcPr>
          <w:p w14:paraId="3DD0BD18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게시물</w:t>
            </w:r>
            <w:r>
              <w:rPr>
                <w:sz w:val="18"/>
              </w:rPr>
              <w:t xml:space="preserve"> (315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)</w:t>
            </w:r>
          </w:p>
        </w:tc>
      </w:tr>
      <w:tr w:rsidR="00B858C5" w14:paraId="347742FF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53933DF" w14:textId="77777777" w:rsidR="00B858C5" w:rsidRDefault="00FD61BB">
            <w:r>
              <w:rPr>
                <w:sz w:val="18"/>
              </w:rPr>
              <w:t>info/inquiry_comment_all.json</w:t>
            </w:r>
          </w:p>
        </w:tc>
        <w:tc>
          <w:tcPr>
            <w:tcW w:w="6520" w:type="dxa"/>
          </w:tcPr>
          <w:p w14:paraId="7E87A2A3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댓글</w:t>
            </w:r>
            <w:r>
              <w:rPr>
                <w:sz w:val="18"/>
                <w:lang w:eastAsia="ko-KR"/>
              </w:rPr>
              <w:t xml:space="preserve"> (344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>, admin 289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2AE7BCBA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520D2C" w14:textId="77777777" w:rsidR="00B858C5" w:rsidRDefault="00FD61BB">
            <w:r>
              <w:rPr>
                <w:sz w:val="18"/>
              </w:rPr>
              <w:lastRenderedPageBreak/>
              <w:t>tests/</w:t>
            </w:r>
          </w:p>
        </w:tc>
        <w:tc>
          <w:tcPr>
            <w:tcW w:w="6520" w:type="dxa"/>
          </w:tcPr>
          <w:p w14:paraId="0CD03757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테스트셋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(eval_result_*.json)</w:t>
            </w:r>
          </w:p>
        </w:tc>
      </w:tr>
      <w:tr w:rsidR="00B858C5" w14:paraId="364EA895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7400749" w14:textId="77777777" w:rsidR="00B858C5" w:rsidRDefault="00FD61BB">
            <w:r>
              <w:rPr>
                <w:sz w:val="18"/>
              </w:rPr>
              <w:t>embeddings_cache.pkl</w:t>
            </w:r>
          </w:p>
        </w:tc>
        <w:tc>
          <w:tcPr>
            <w:tcW w:w="6520" w:type="dxa"/>
          </w:tcPr>
          <w:p w14:paraId="0E643B96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임베딩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캐시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재실행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미호출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4FF49BE0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2A633B9" w14:textId="77777777" w:rsidR="00B858C5" w:rsidRDefault="00FD61BB">
            <w:r>
              <w:rPr>
                <w:sz w:val="18"/>
              </w:rPr>
              <w:t>user_data.db</w:t>
            </w:r>
          </w:p>
        </w:tc>
        <w:tc>
          <w:tcPr>
            <w:tcW w:w="6520" w:type="dxa"/>
          </w:tcPr>
          <w:p w14:paraId="3D1B00A5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SQLite DB (</w:t>
            </w:r>
            <w:r>
              <w:rPr>
                <w:sz w:val="18"/>
                <w:lang w:eastAsia="ko-KR"/>
              </w:rPr>
              <w:t>수강생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코드리뷰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연습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횟수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49E330D7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60CBA5C" w14:textId="77777777" w:rsidR="00B858C5" w:rsidRDefault="00FD61BB">
            <w:r>
              <w:rPr>
                <w:sz w:val="18"/>
              </w:rPr>
              <w:t>pipeline_viz.html</w:t>
            </w:r>
          </w:p>
        </w:tc>
        <w:tc>
          <w:tcPr>
            <w:tcW w:w="6520" w:type="dxa"/>
          </w:tcPr>
          <w:p w14:paraId="61566164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파이프라인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시각화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브라우저에서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열기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2BD57715" w14:textId="77777777" w:rsidR="00B858C5" w:rsidRDefault="00B858C5">
      <w:pPr>
        <w:rPr>
          <w:lang w:eastAsia="ko-KR"/>
        </w:rPr>
      </w:pPr>
    </w:p>
    <w:p w14:paraId="37462557" w14:textId="77777777" w:rsidR="00B858C5" w:rsidRDefault="00FD61BB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191343BD" w14:textId="77777777" w:rsidR="00B858C5" w:rsidRDefault="00FD61BB">
      <w:pPr>
        <w:rPr>
          <w:lang w:eastAsia="ko-KR"/>
        </w:rPr>
      </w:pPr>
      <w:r>
        <w:rPr>
          <w:lang w:eastAsia="ko-KR"/>
        </w:rPr>
        <w:t xml:space="preserve">2026-04-14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1808"/>
        <w:gridCol w:w="4893"/>
      </w:tblGrid>
      <w:tr w:rsidR="00B858C5" w14:paraId="113A828F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1A67EE" w14:textId="77777777" w:rsidR="00B858C5" w:rsidRDefault="00FD61BB">
            <w:pPr>
              <w:jc w:val="center"/>
            </w:pPr>
            <w:r>
              <w:rPr>
                <w:sz w:val="18"/>
              </w:rPr>
              <w:t>구분</w:t>
            </w:r>
          </w:p>
        </w:tc>
        <w:tc>
          <w:tcPr>
            <w:tcW w:w="1984" w:type="dxa"/>
          </w:tcPr>
          <w:p w14:paraId="7711C6C3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건수</w:t>
            </w:r>
          </w:p>
        </w:tc>
        <w:tc>
          <w:tcPr>
            <w:tcW w:w="5386" w:type="dxa"/>
          </w:tcPr>
          <w:p w14:paraId="0003149D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비고</w:t>
            </w:r>
          </w:p>
        </w:tc>
      </w:tr>
      <w:tr w:rsidR="00B858C5" w14:paraId="73890B6F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CAF7248" w14:textId="77777777" w:rsidR="00B858C5" w:rsidRDefault="00FD61BB"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문의</w:t>
            </w:r>
          </w:p>
        </w:tc>
        <w:tc>
          <w:tcPr>
            <w:tcW w:w="1984" w:type="dxa"/>
          </w:tcPr>
          <w:p w14:paraId="41BFFCA6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315</w:t>
            </w:r>
            <w:r>
              <w:rPr>
                <w:sz w:val="18"/>
              </w:rPr>
              <w:t>건</w:t>
            </w:r>
          </w:p>
        </w:tc>
        <w:tc>
          <w:tcPr>
            <w:tcW w:w="5386" w:type="dxa"/>
          </w:tcPr>
          <w:p w14:paraId="7D4C4F3E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inquiry_all.json (2025-12-14 ~ 2026-04-14)</w:t>
            </w:r>
          </w:p>
        </w:tc>
      </w:tr>
      <w:tr w:rsidR="00B858C5" w14:paraId="475D2851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B88A2B9" w14:textId="77777777" w:rsidR="00B858C5" w:rsidRDefault="00FD61BB"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댓글</w:t>
            </w:r>
          </w:p>
        </w:tc>
        <w:tc>
          <w:tcPr>
            <w:tcW w:w="1984" w:type="dxa"/>
          </w:tcPr>
          <w:p w14:paraId="73D787B8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344</w:t>
            </w:r>
            <w:r>
              <w:rPr>
                <w:sz w:val="18"/>
              </w:rPr>
              <w:t>건</w:t>
            </w:r>
          </w:p>
        </w:tc>
        <w:tc>
          <w:tcPr>
            <w:tcW w:w="5386" w:type="dxa"/>
          </w:tcPr>
          <w:p w14:paraId="2E7E8911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inquiry_comment_all.json</w:t>
            </w:r>
          </w:p>
        </w:tc>
      </w:tr>
      <w:tr w:rsidR="00B858C5" w14:paraId="3394BFAE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BE08EC8" w14:textId="77777777" w:rsidR="00B858C5" w:rsidRDefault="00FD61BB">
            <w:r>
              <w:rPr>
                <w:sz w:val="18"/>
              </w:rPr>
              <w:t>관리자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답변</w:t>
            </w:r>
          </w:p>
        </w:tc>
        <w:tc>
          <w:tcPr>
            <w:tcW w:w="1984" w:type="dxa"/>
          </w:tcPr>
          <w:p w14:paraId="50D262F3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289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(274 </w:t>
            </w:r>
            <w:r>
              <w:rPr>
                <w:sz w:val="18"/>
              </w:rPr>
              <w:t>문의</w:t>
            </w:r>
            <w:r>
              <w:rPr>
                <w:sz w:val="18"/>
              </w:rPr>
              <w:t>)</w:t>
            </w:r>
          </w:p>
        </w:tc>
        <w:tc>
          <w:tcPr>
            <w:tcW w:w="5386" w:type="dxa"/>
          </w:tcPr>
          <w:p w14:paraId="322AEB61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author_id in ADMIN_IDS OR is_admin=1</w:t>
            </w:r>
          </w:p>
        </w:tc>
      </w:tr>
      <w:tr w:rsidR="00B858C5" w14:paraId="6F44C116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C8A4F13" w14:textId="77777777" w:rsidR="00B858C5" w:rsidRDefault="00FD61BB">
            <w:r>
              <w:rPr>
                <w:sz w:val="18"/>
              </w:rPr>
              <w:t>RAG pool (</w:t>
            </w:r>
            <w:r>
              <w:rPr>
                <w:sz w:val="18"/>
              </w:rPr>
              <w:t>학습용</w:t>
            </w:r>
            <w:r>
              <w:rPr>
                <w:sz w:val="18"/>
              </w:rPr>
              <w:t>)</w:t>
            </w:r>
          </w:p>
        </w:tc>
        <w:tc>
          <w:tcPr>
            <w:tcW w:w="1984" w:type="dxa"/>
          </w:tcPr>
          <w:p w14:paraId="11087614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~270</w:t>
            </w:r>
            <w:r>
              <w:rPr>
                <w:sz w:val="18"/>
              </w:rPr>
              <w:t>건</w:t>
            </w:r>
          </w:p>
        </w:tc>
        <w:tc>
          <w:tcPr>
            <w:tcW w:w="5386" w:type="dxa"/>
          </w:tcPr>
          <w:p w14:paraId="0CA69F95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 xml:space="preserve">, admin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것만</w:t>
            </w:r>
          </w:p>
        </w:tc>
      </w:tr>
      <w:tr w:rsidR="00B858C5" w14:paraId="725DA66B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BB05E68" w14:textId="77777777" w:rsidR="00B858C5" w:rsidRDefault="00FD61BB">
            <w:r>
              <w:rPr>
                <w:sz w:val="18"/>
              </w:rPr>
              <w:t xml:space="preserve">KB </w:t>
            </w:r>
            <w:r>
              <w:rPr>
                <w:sz w:val="18"/>
              </w:rPr>
              <w:t>큐레이션</w:t>
            </w:r>
            <w:r>
              <w:rPr>
                <w:sz w:val="18"/>
              </w:rPr>
              <w:t xml:space="preserve"> Q&amp;A</w:t>
            </w:r>
          </w:p>
        </w:tc>
        <w:tc>
          <w:tcPr>
            <w:tcW w:w="1984" w:type="dxa"/>
          </w:tcPr>
          <w:p w14:paraId="78228788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</w:t>
            </w:r>
            <w:r>
              <w:rPr>
                <w:sz w:val="18"/>
              </w:rPr>
              <w:t>건</w:t>
            </w:r>
          </w:p>
        </w:tc>
        <w:tc>
          <w:tcPr>
            <w:tcW w:w="5386" w:type="dxa"/>
          </w:tcPr>
          <w:p w14:paraId="5FB65EBF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knowledge_base.json v2.0 label_examples</w:t>
            </w:r>
          </w:p>
        </w:tc>
      </w:tr>
      <w:tr w:rsidR="00B858C5" w14:paraId="76F13A40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DC63955" w14:textId="77777777" w:rsidR="00B858C5" w:rsidRDefault="00FD61BB">
            <w:r>
              <w:rPr>
                <w:sz w:val="18"/>
              </w:rPr>
              <w:t>에러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솔루션</w:t>
            </w:r>
          </w:p>
        </w:tc>
        <w:tc>
          <w:tcPr>
            <w:tcW w:w="1984" w:type="dxa"/>
          </w:tcPr>
          <w:p w14:paraId="08921912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건</w:t>
            </w:r>
          </w:p>
        </w:tc>
        <w:tc>
          <w:tcPr>
            <w:tcW w:w="5386" w:type="dxa"/>
          </w:tcPr>
          <w:p w14:paraId="67D87AF0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knowledge_base.json v2.0 error_solutions</w:t>
            </w:r>
          </w:p>
        </w:tc>
      </w:tr>
      <w:tr w:rsidR="00B858C5" w14:paraId="536E84CD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F54AD20" w14:textId="77777777" w:rsidR="00B858C5" w:rsidRDefault="00FD61BB">
            <w:r>
              <w:rPr>
                <w:sz w:val="18"/>
              </w:rPr>
              <w:t>important_facts</w:t>
            </w:r>
          </w:p>
        </w:tc>
        <w:tc>
          <w:tcPr>
            <w:tcW w:w="1984" w:type="dxa"/>
          </w:tcPr>
          <w:p w14:paraId="0E82727B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</w:t>
            </w:r>
            <w:r>
              <w:rPr>
                <w:sz w:val="18"/>
              </w:rPr>
              <w:t>개</w:t>
            </w:r>
          </w:p>
        </w:tc>
        <w:tc>
          <w:tcPr>
            <w:tcW w:w="5386" w:type="dxa"/>
          </w:tcPr>
          <w:p w14:paraId="3D6E8198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knowledge_base.json v2.0 prior_knowledge</w:t>
            </w:r>
          </w:p>
        </w:tc>
      </w:tr>
    </w:tbl>
    <w:p w14:paraId="51E98B7B" w14:textId="77777777" w:rsidR="00B858C5" w:rsidRDefault="00B858C5"/>
    <w:p w14:paraId="0798D3D1" w14:textId="77777777" w:rsidR="00B858C5" w:rsidRDefault="00FD61BB">
      <w:pPr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(</w:t>
      </w:r>
      <w:r>
        <w:rPr>
          <w:lang w:eastAsia="ko-KR"/>
        </w:rPr>
        <w:t>신</w:t>
      </w:r>
      <w:r>
        <w:rPr>
          <w:lang w:eastAsia="ko-KR"/>
        </w:rPr>
        <w:t>·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호환</w:t>
      </w:r>
      <w:r>
        <w:rPr>
          <w:lang w:eastAsia="ko-KR"/>
        </w:rPr>
        <w:t>):</w:t>
      </w:r>
    </w:p>
    <w:p w14:paraId="0D029C25" w14:textId="77777777" w:rsidR="00B858C5" w:rsidRDefault="00FD61BB">
      <w:pPr>
        <w:pStyle w:val="a0"/>
        <w:ind w:left="567"/>
      </w:pPr>
      <w:r>
        <w:rPr>
          <w:sz w:val="19"/>
        </w:rPr>
        <w:t>구</w:t>
      </w:r>
      <w:r>
        <w:rPr>
          <w:sz w:val="19"/>
        </w:rPr>
        <w:t xml:space="preserve"> </w:t>
      </w:r>
      <w:r>
        <w:rPr>
          <w:sz w:val="19"/>
        </w:rPr>
        <w:t>형식</w:t>
      </w:r>
      <w:r>
        <w:rPr>
          <w:sz w:val="19"/>
        </w:rPr>
        <w:t>: author_id in {2, 7, 61, 442, 2425, 3417}</w:t>
      </w:r>
    </w:p>
    <w:p w14:paraId="382CF928" w14:textId="77777777" w:rsidR="00B858C5" w:rsidRDefault="00FD61BB">
      <w:pPr>
        <w:pStyle w:val="a0"/>
        <w:ind w:left="567"/>
      </w:pPr>
      <w:r>
        <w:rPr>
          <w:sz w:val="19"/>
        </w:rPr>
        <w:t>신</w:t>
      </w:r>
      <w:r>
        <w:rPr>
          <w:sz w:val="19"/>
        </w:rPr>
        <w:t xml:space="preserve"> </w:t>
      </w:r>
      <w:r>
        <w:rPr>
          <w:sz w:val="19"/>
        </w:rPr>
        <w:t>형식</w:t>
      </w:r>
      <w:r>
        <w:rPr>
          <w:sz w:val="19"/>
        </w:rPr>
        <w:t xml:space="preserve"> </w:t>
      </w:r>
      <w:r>
        <w:rPr>
          <w:sz w:val="19"/>
        </w:rPr>
        <w:t xml:space="preserve">(2026-03 </w:t>
      </w:r>
      <w:r>
        <w:rPr>
          <w:sz w:val="19"/>
        </w:rPr>
        <w:t>이후</w:t>
      </w:r>
      <w:r>
        <w:rPr>
          <w:sz w:val="19"/>
        </w:rPr>
        <w:t>): author_id=null, is_admin=1</w:t>
      </w:r>
    </w:p>
    <w:p w14:paraId="305F3279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코드에서</w:t>
      </w:r>
      <w:r>
        <w:rPr>
          <w:sz w:val="19"/>
          <w:lang w:eastAsia="ko-KR"/>
        </w:rPr>
        <w:t xml:space="preserve"> OR </w:t>
      </w:r>
      <w:r>
        <w:rPr>
          <w:sz w:val="19"/>
          <w:lang w:eastAsia="ko-KR"/>
        </w:rPr>
        <w:t>조건으로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양쪽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모두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처리</w:t>
      </w:r>
    </w:p>
    <w:p w14:paraId="4F20159C" w14:textId="77777777" w:rsidR="00B858C5" w:rsidRDefault="00FD61BB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기동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</w:p>
    <w:p w14:paraId="1CE9F0B8" w14:textId="77777777" w:rsidR="00B858C5" w:rsidRDefault="00FD61BB">
      <w:pPr>
        <w:rPr>
          <w:lang w:eastAsia="ko-KR"/>
        </w:rPr>
      </w:pPr>
      <w:r>
        <w:rPr>
          <w:lang w:eastAsia="ko-KR"/>
        </w:rPr>
        <w:t xml:space="preserve">InquiryAgent()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>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1636"/>
        <w:gridCol w:w="2772"/>
        <w:gridCol w:w="3667"/>
      </w:tblGrid>
      <w:tr w:rsidR="00B858C5" w14:paraId="5E2937AD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5C47DA9" w14:textId="77777777" w:rsidR="00B858C5" w:rsidRDefault="00FD61BB">
            <w:pPr>
              <w:jc w:val="center"/>
            </w:pPr>
            <w:r>
              <w:rPr>
                <w:sz w:val="18"/>
              </w:rPr>
              <w:lastRenderedPageBreak/>
              <w:t>순서</w:t>
            </w:r>
          </w:p>
        </w:tc>
        <w:tc>
          <w:tcPr>
            <w:tcW w:w="1701" w:type="dxa"/>
          </w:tcPr>
          <w:p w14:paraId="6E15ACC9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대상</w:t>
            </w:r>
          </w:p>
        </w:tc>
        <w:tc>
          <w:tcPr>
            <w:tcW w:w="2835" w:type="dxa"/>
          </w:tcPr>
          <w:p w14:paraId="5092868A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소스</w:t>
            </w:r>
          </w:p>
        </w:tc>
        <w:tc>
          <w:tcPr>
            <w:tcW w:w="4252" w:type="dxa"/>
          </w:tcPr>
          <w:p w14:paraId="20404F26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B858C5" w14:paraId="7F8BD175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E49BDA3" w14:textId="77777777" w:rsidR="00B858C5" w:rsidRDefault="00FD61BB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1DFD1598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KB </w:t>
            </w:r>
            <w:r>
              <w:rPr>
                <w:sz w:val="18"/>
              </w:rPr>
              <w:t>로드</w:t>
            </w:r>
          </w:p>
        </w:tc>
        <w:tc>
          <w:tcPr>
            <w:tcW w:w="2835" w:type="dxa"/>
          </w:tcPr>
          <w:p w14:paraId="113239F8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info/kb/knowledge_base.json</w:t>
            </w:r>
          </w:p>
        </w:tc>
        <w:tc>
          <w:tcPr>
            <w:tcW w:w="4252" w:type="dxa"/>
          </w:tcPr>
          <w:p w14:paraId="4EE69916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prior_knowledge, label_examples, error_solutions</w:t>
            </w:r>
          </w:p>
        </w:tc>
      </w:tr>
      <w:tr w:rsidR="00B858C5" w14:paraId="095545F2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1EF67FF" w14:textId="77777777" w:rsidR="00B858C5" w:rsidRDefault="00FD61BB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48756A18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Schedule </w:t>
            </w:r>
            <w:r>
              <w:rPr>
                <w:sz w:val="18"/>
              </w:rPr>
              <w:t>로드</w:t>
            </w:r>
          </w:p>
        </w:tc>
        <w:tc>
          <w:tcPr>
            <w:tcW w:w="2835" w:type="dxa"/>
          </w:tcPr>
          <w:p w14:paraId="5B73E6FF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info/schedule/*.json</w:t>
            </w:r>
          </w:p>
        </w:tc>
        <w:tc>
          <w:tcPr>
            <w:tcW w:w="4252" w:type="dxa"/>
          </w:tcPr>
          <w:p w14:paraId="08719B08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bootcamp, literacy, master_project </w:t>
            </w:r>
            <w:r>
              <w:rPr>
                <w:sz w:val="18"/>
              </w:rPr>
              <w:t>파일을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스캔하여</w:t>
            </w:r>
            <w:r>
              <w:rPr>
                <w:sz w:val="18"/>
              </w:rPr>
              <w:t xml:space="preserve"> dict </w:t>
            </w:r>
            <w:r>
              <w:rPr>
                <w:sz w:val="18"/>
              </w:rPr>
              <w:t>합성</w:t>
            </w:r>
          </w:p>
        </w:tc>
      </w:tr>
      <w:tr w:rsidR="00B858C5" w14:paraId="3F56320C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76905B2" w14:textId="77777777" w:rsidR="00B858C5" w:rsidRDefault="00FD61BB"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030C3AA9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UserContextDB</w:t>
            </w:r>
          </w:p>
        </w:tc>
        <w:tc>
          <w:tcPr>
            <w:tcW w:w="2835" w:type="dxa"/>
          </w:tcPr>
          <w:p w14:paraId="07331354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user_data.db (SQLite)</w:t>
            </w:r>
          </w:p>
        </w:tc>
        <w:tc>
          <w:tcPr>
            <w:tcW w:w="4252" w:type="dxa"/>
          </w:tcPr>
          <w:p w14:paraId="4D793E41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users, cohorts, enrollments, code_review_logs, practice_sessions</w:t>
            </w:r>
          </w:p>
        </w:tc>
      </w:tr>
      <w:tr w:rsidR="00B858C5" w14:paraId="30DF2F8B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8CADD3C" w14:textId="77777777" w:rsidR="00B858C5" w:rsidRDefault="00FD61BB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49962FB2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클라이언트</w:t>
            </w:r>
          </w:p>
        </w:tc>
        <w:tc>
          <w:tcPr>
            <w:tcW w:w="2835" w:type="dxa"/>
          </w:tcPr>
          <w:p w14:paraId="21B0A4E5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Azure OpenAI</w:t>
            </w:r>
          </w:p>
        </w:tc>
        <w:tc>
          <w:tcPr>
            <w:tcW w:w="4252" w:type="dxa"/>
          </w:tcPr>
          <w:p w14:paraId="10B2A7E1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gpt-5.2 (</w:t>
            </w:r>
            <w:r>
              <w:rPr>
                <w:sz w:val="18"/>
              </w:rPr>
              <w:t>분류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답변</w:t>
            </w:r>
            <w:r>
              <w:rPr>
                <w:sz w:val="18"/>
              </w:rPr>
              <w:t>), text-embedding-3-large (</w:t>
            </w:r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>)</w:t>
            </w:r>
          </w:p>
        </w:tc>
      </w:tr>
      <w:tr w:rsidR="00B858C5" w14:paraId="05E0AA32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D2FA1F0" w14:textId="77777777" w:rsidR="00B858C5" w:rsidRDefault="00FD61BB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2764681A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FAISS </w:t>
            </w:r>
            <w:r>
              <w:rPr>
                <w:sz w:val="18"/>
              </w:rPr>
              <w:t>인덱스</w:t>
            </w:r>
          </w:p>
        </w:tc>
        <w:tc>
          <w:tcPr>
            <w:tcW w:w="2835" w:type="dxa"/>
          </w:tcPr>
          <w:p w14:paraId="51FA8749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KB + inquiry_all.json</w:t>
            </w:r>
          </w:p>
        </w:tc>
        <w:tc>
          <w:tcPr>
            <w:tcW w:w="4252" w:type="dxa"/>
          </w:tcPr>
          <w:p w14:paraId="1324CD32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load_inquiry_history() </w:t>
            </w:r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인덱스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구축</w:t>
            </w:r>
            <w:r>
              <w:rPr>
                <w:sz w:val="18"/>
              </w:rPr>
              <w:t xml:space="preserve"> (~330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>)</w:t>
            </w:r>
          </w:p>
        </w:tc>
      </w:tr>
    </w:tbl>
    <w:p w14:paraId="16EDE807" w14:textId="77777777" w:rsidR="00B858C5" w:rsidRDefault="00B858C5"/>
    <w:p w14:paraId="3FEB204C" w14:textId="77777777" w:rsidR="00B858C5" w:rsidRDefault="00FD61BB">
      <w:r>
        <w:t xml:space="preserve">Schedule </w:t>
      </w:r>
      <w:r>
        <w:t>로드</w:t>
      </w:r>
      <w:r>
        <w:t xml:space="preserve"> </w:t>
      </w:r>
      <w:r>
        <w:t>방식</w:t>
      </w:r>
      <w:r>
        <w:t>:</w:t>
      </w:r>
    </w:p>
    <w:p w14:paraId="3A42CF96" w14:textId="77777777" w:rsidR="00B858C5" w:rsidRDefault="00FD61BB">
      <w:pPr>
        <w:pStyle w:val="a0"/>
        <w:ind w:left="567"/>
      </w:pPr>
      <w:r>
        <w:rPr>
          <w:sz w:val="19"/>
        </w:rPr>
        <w:t>_load_schedule()</w:t>
      </w:r>
      <w:r>
        <w:rPr>
          <w:sz w:val="19"/>
        </w:rPr>
        <w:t>가</w:t>
      </w:r>
      <w:r>
        <w:rPr>
          <w:sz w:val="19"/>
        </w:rPr>
        <w:t xml:space="preserve"> info/schedule/ </w:t>
      </w:r>
      <w:r>
        <w:rPr>
          <w:sz w:val="19"/>
        </w:rPr>
        <w:t>폴더의</w:t>
      </w:r>
      <w:r>
        <w:rPr>
          <w:sz w:val="19"/>
        </w:rPr>
        <w:t xml:space="preserve"> </w:t>
      </w:r>
      <w:r>
        <w:rPr>
          <w:sz w:val="19"/>
        </w:rPr>
        <w:t>모든</w:t>
      </w:r>
      <w:r>
        <w:rPr>
          <w:sz w:val="19"/>
        </w:rPr>
        <w:t xml:space="preserve"> .json </w:t>
      </w:r>
      <w:r>
        <w:rPr>
          <w:sz w:val="19"/>
        </w:rPr>
        <w:t>파일을</w:t>
      </w:r>
      <w:r>
        <w:rPr>
          <w:sz w:val="19"/>
        </w:rPr>
        <w:t xml:space="preserve"> </w:t>
      </w:r>
      <w:r>
        <w:rPr>
          <w:sz w:val="19"/>
        </w:rPr>
        <w:t>순회</w:t>
      </w:r>
    </w:p>
    <w:p w14:paraId="30228E60" w14:textId="77777777" w:rsidR="00B858C5" w:rsidRDefault="00FD61BB">
      <w:pPr>
        <w:pStyle w:val="a0"/>
        <w:ind w:left="567"/>
      </w:pPr>
      <w:r>
        <w:rPr>
          <w:sz w:val="19"/>
        </w:rPr>
        <w:t>파일명</w:t>
      </w:r>
      <w:r>
        <w:rPr>
          <w:sz w:val="19"/>
        </w:rPr>
        <w:t>(</w:t>
      </w:r>
      <w:r>
        <w:rPr>
          <w:sz w:val="19"/>
        </w:rPr>
        <w:t>확장자</w:t>
      </w:r>
      <w:r>
        <w:rPr>
          <w:sz w:val="19"/>
        </w:rPr>
        <w:t xml:space="preserve"> </w:t>
      </w:r>
      <w:r>
        <w:rPr>
          <w:sz w:val="19"/>
        </w:rPr>
        <w:t>제거</w:t>
      </w:r>
      <w:r>
        <w:rPr>
          <w:sz w:val="19"/>
        </w:rPr>
        <w:t>)</w:t>
      </w:r>
      <w:r>
        <w:rPr>
          <w:sz w:val="19"/>
        </w:rPr>
        <w:t>이</w:t>
      </w:r>
      <w:r>
        <w:rPr>
          <w:sz w:val="19"/>
        </w:rPr>
        <w:t xml:space="preserve"> dict key</w:t>
      </w:r>
      <w:r>
        <w:rPr>
          <w:sz w:val="19"/>
        </w:rPr>
        <w:t>가</w:t>
      </w:r>
      <w:r>
        <w:rPr>
          <w:sz w:val="19"/>
        </w:rPr>
        <w:t xml:space="preserve"> </w:t>
      </w:r>
      <w:r>
        <w:rPr>
          <w:sz w:val="19"/>
        </w:rPr>
        <w:t>됨</w:t>
      </w:r>
      <w:r>
        <w:rPr>
          <w:sz w:val="19"/>
        </w:rPr>
        <w:t>: bootcamp.json → schedule["bootcamp"]</w:t>
      </w:r>
    </w:p>
    <w:p w14:paraId="38BCCD65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기수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전환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해당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파일만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교체하면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됨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코드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수정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불필요</w:t>
      </w:r>
      <w:r>
        <w:rPr>
          <w:sz w:val="19"/>
          <w:lang w:eastAsia="ko-KR"/>
        </w:rPr>
        <w:t>)</w:t>
      </w:r>
    </w:p>
    <w:p w14:paraId="3E207156" w14:textId="77777777" w:rsidR="00B858C5" w:rsidRDefault="00FD61BB">
      <w:pPr>
        <w:rPr>
          <w:lang w:eastAsia="ko-KR"/>
        </w:rPr>
      </w:pPr>
      <w:r>
        <w:rPr>
          <w:lang w:eastAsia="ko-KR"/>
        </w:rPr>
        <w:t xml:space="preserve">FAISS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99"/>
        <w:gridCol w:w="1347"/>
        <w:gridCol w:w="5410"/>
      </w:tblGrid>
      <w:tr w:rsidR="00B858C5" w14:paraId="29F1BDF0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A8BB51" w14:textId="77777777" w:rsidR="00B858C5" w:rsidRDefault="00FD61BB">
            <w:pPr>
              <w:jc w:val="center"/>
            </w:pPr>
            <w:r>
              <w:rPr>
                <w:sz w:val="18"/>
              </w:rPr>
              <w:t>출처</w:t>
            </w:r>
          </w:p>
        </w:tc>
        <w:tc>
          <w:tcPr>
            <w:tcW w:w="1417" w:type="dxa"/>
          </w:tcPr>
          <w:p w14:paraId="4D2712C7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5953" w:type="dxa"/>
          </w:tcPr>
          <w:p w14:paraId="6F083BF9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B858C5" w14:paraId="2BFB6D2F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A106B0B" w14:textId="77777777" w:rsidR="00B858C5" w:rsidRDefault="00FD61BB">
            <w:r>
              <w:rPr>
                <w:sz w:val="18"/>
              </w:rPr>
              <w:t xml:space="preserve">KB </w:t>
            </w:r>
            <w:r>
              <w:rPr>
                <w:sz w:val="18"/>
              </w:rPr>
              <w:t>큐레이션</w:t>
            </w:r>
            <w:r>
              <w:rPr>
                <w:sz w:val="18"/>
              </w:rPr>
              <w:t xml:space="preserve"> Q&amp;A</w:t>
            </w:r>
          </w:p>
        </w:tc>
        <w:tc>
          <w:tcPr>
            <w:tcW w:w="1417" w:type="dxa"/>
          </w:tcPr>
          <w:p w14:paraId="22E74A15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</w:t>
            </w:r>
            <w:r>
              <w:rPr>
                <w:sz w:val="18"/>
              </w:rPr>
              <w:t>건</w:t>
            </w:r>
          </w:p>
        </w:tc>
        <w:tc>
          <w:tcPr>
            <w:tcW w:w="5953" w:type="dxa"/>
          </w:tcPr>
          <w:p w14:paraId="1E11CD3D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label_examples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qa_examples (</w:t>
            </w:r>
            <w:r>
              <w:rPr>
                <w:sz w:val="18"/>
              </w:rPr>
              <w:t>제목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질문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텍스트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>)</w:t>
            </w:r>
          </w:p>
        </w:tc>
      </w:tr>
      <w:tr w:rsidR="00B858C5" w14:paraId="3133405C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7987D9D" w14:textId="77777777" w:rsidR="00B858C5" w:rsidRDefault="00FD61BB">
            <w:r>
              <w:rPr>
                <w:sz w:val="18"/>
              </w:rPr>
              <w:t>에러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솔루션</w:t>
            </w:r>
          </w:p>
        </w:tc>
        <w:tc>
          <w:tcPr>
            <w:tcW w:w="1417" w:type="dxa"/>
          </w:tcPr>
          <w:p w14:paraId="6017CC32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건</w:t>
            </w:r>
          </w:p>
        </w:tc>
        <w:tc>
          <w:tcPr>
            <w:tcW w:w="5953" w:type="dxa"/>
          </w:tcPr>
          <w:p w14:paraId="0C01840B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error_solutions (</w:t>
            </w:r>
            <w:r>
              <w:rPr>
                <w:sz w:val="18"/>
              </w:rPr>
              <w:t>제목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솔루션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텍스트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임베딩</w:t>
            </w:r>
            <w:r>
              <w:rPr>
                <w:sz w:val="18"/>
              </w:rPr>
              <w:t>)</w:t>
            </w:r>
          </w:p>
        </w:tc>
      </w:tr>
      <w:tr w:rsidR="00B858C5" w14:paraId="2B0F03E9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638E344" w14:textId="77777777" w:rsidR="00B858C5" w:rsidRDefault="00FD61BB">
            <w:r>
              <w:rPr>
                <w:sz w:val="18"/>
              </w:rPr>
              <w:t>History</w:t>
            </w:r>
          </w:p>
        </w:tc>
        <w:tc>
          <w:tcPr>
            <w:tcW w:w="1417" w:type="dxa"/>
          </w:tcPr>
          <w:p w14:paraId="1F735304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~270</w:t>
            </w:r>
            <w:r>
              <w:rPr>
                <w:sz w:val="18"/>
              </w:rPr>
              <w:t>건</w:t>
            </w:r>
          </w:p>
        </w:tc>
        <w:tc>
          <w:tcPr>
            <w:tcW w:w="5953" w:type="dxa"/>
          </w:tcPr>
          <w:p w14:paraId="2644737B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inquiry_all.json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admin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문의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제목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본문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임베딩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7A15CD65" w14:textId="77777777" w:rsidR="00B858C5" w:rsidRDefault="00B858C5">
      <w:pPr>
        <w:rPr>
          <w:lang w:eastAsia="ko-KR"/>
        </w:rPr>
      </w:pPr>
    </w:p>
    <w:p w14:paraId="31758E09" w14:textId="77777777" w:rsidR="00B858C5" w:rsidRDefault="00FD61BB">
      <w:pPr>
        <w:pStyle w:val="a0"/>
        <w:ind w:left="567"/>
      </w:pPr>
      <w:r>
        <w:rPr>
          <w:sz w:val="19"/>
        </w:rPr>
        <w:t>임베딩</w:t>
      </w:r>
      <w:r>
        <w:rPr>
          <w:sz w:val="19"/>
        </w:rPr>
        <w:t xml:space="preserve"> </w:t>
      </w:r>
      <w:r>
        <w:rPr>
          <w:sz w:val="19"/>
        </w:rPr>
        <w:t>모델</w:t>
      </w:r>
      <w:r>
        <w:rPr>
          <w:sz w:val="19"/>
        </w:rPr>
        <w:t>: Azure text-embedding-3-large (3072</w:t>
      </w:r>
      <w:r>
        <w:rPr>
          <w:sz w:val="19"/>
        </w:rPr>
        <w:t>차원</w:t>
      </w:r>
      <w:r>
        <w:rPr>
          <w:sz w:val="19"/>
        </w:rPr>
        <w:t>)</w:t>
      </w:r>
    </w:p>
    <w:p w14:paraId="05D6A9F1" w14:textId="77777777" w:rsidR="00B858C5" w:rsidRDefault="00FD61BB">
      <w:pPr>
        <w:pStyle w:val="a0"/>
        <w:ind w:left="567"/>
      </w:pPr>
      <w:r>
        <w:rPr>
          <w:sz w:val="19"/>
        </w:rPr>
        <w:t>인덱스</w:t>
      </w:r>
      <w:r>
        <w:rPr>
          <w:sz w:val="19"/>
        </w:rPr>
        <w:t xml:space="preserve">: FAISS </w:t>
      </w:r>
      <w:r>
        <w:rPr>
          <w:sz w:val="19"/>
        </w:rPr>
        <w:t>IndexFlatIP (</w:t>
      </w:r>
      <w:r>
        <w:rPr>
          <w:sz w:val="19"/>
        </w:rPr>
        <w:t>코사인</w:t>
      </w:r>
      <w:r>
        <w:rPr>
          <w:sz w:val="19"/>
        </w:rPr>
        <w:t xml:space="preserve"> </w:t>
      </w:r>
      <w:r>
        <w:rPr>
          <w:sz w:val="19"/>
        </w:rPr>
        <w:t>유사도</w:t>
      </w:r>
      <w:r>
        <w:rPr>
          <w:sz w:val="19"/>
        </w:rPr>
        <w:t xml:space="preserve">, L2 </w:t>
      </w:r>
      <w:r>
        <w:rPr>
          <w:sz w:val="19"/>
        </w:rPr>
        <w:t>정규화</w:t>
      </w:r>
      <w:r>
        <w:rPr>
          <w:sz w:val="19"/>
        </w:rPr>
        <w:t xml:space="preserve"> </w:t>
      </w:r>
      <w:r>
        <w:rPr>
          <w:sz w:val="19"/>
        </w:rPr>
        <w:t>후</w:t>
      </w:r>
      <w:r>
        <w:rPr>
          <w:sz w:val="19"/>
        </w:rPr>
        <w:t xml:space="preserve"> inner product)</w:t>
      </w:r>
    </w:p>
    <w:p w14:paraId="17423EA5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캐시</w:t>
      </w:r>
      <w:r>
        <w:rPr>
          <w:sz w:val="19"/>
          <w:lang w:eastAsia="ko-KR"/>
        </w:rPr>
        <w:t xml:space="preserve">: embeddings_cache.pkl — </w:t>
      </w:r>
      <w:r>
        <w:rPr>
          <w:sz w:val="19"/>
          <w:lang w:eastAsia="ko-KR"/>
        </w:rPr>
        <w:t>한번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임베딩하면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재실행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시</w:t>
      </w:r>
      <w:r>
        <w:rPr>
          <w:sz w:val="19"/>
          <w:lang w:eastAsia="ko-KR"/>
        </w:rPr>
        <w:t xml:space="preserve"> API </w:t>
      </w:r>
      <w:r>
        <w:rPr>
          <w:sz w:val="19"/>
          <w:lang w:eastAsia="ko-KR"/>
        </w:rPr>
        <w:t>미호출</w:t>
      </w:r>
    </w:p>
    <w:p w14:paraId="636A0D57" w14:textId="77777777" w:rsidR="00B858C5" w:rsidRDefault="00FD61B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)</w:t>
      </w:r>
    </w:p>
    <w:p w14:paraId="768EB4CB" w14:textId="77777777" w:rsidR="00B858C5" w:rsidRDefault="00FD61BB">
      <w:pPr>
        <w:rPr>
          <w:lang w:eastAsia="ko-KR"/>
        </w:rPr>
      </w:pPr>
      <w:r>
        <w:rPr>
          <w:lang w:eastAsia="ko-KR"/>
        </w:rPr>
        <w:t>문의</w:t>
      </w:r>
      <w:r>
        <w:rPr>
          <w:lang w:eastAsia="ko-KR"/>
        </w:rPr>
        <w:t xml:space="preserve"> 1</w:t>
      </w:r>
      <w:r>
        <w:rPr>
          <w:lang w:eastAsia="ko-KR"/>
        </w:rPr>
        <w:t>건이</w:t>
      </w:r>
      <w:r>
        <w:rPr>
          <w:lang w:eastAsia="ko-KR"/>
        </w:rPr>
        <w:t xml:space="preserve"> process_inquiry()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들어오면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>. LLM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호출됩니다</w:t>
      </w:r>
      <w:r>
        <w:rPr>
          <w:lang w:eastAsia="ko-KR"/>
        </w:rPr>
        <w:t xml:space="preserve"> (</w:t>
      </w:r>
      <w:r>
        <w:rPr>
          <w:lang w:eastAsia="ko-KR"/>
        </w:rPr>
        <w:t>분류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+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). tool_action </w:t>
      </w:r>
      <w:r>
        <w:rPr>
          <w:lang w:eastAsia="ko-KR"/>
        </w:rPr>
        <w:t>경로는</w:t>
      </w:r>
      <w:r>
        <w:rPr>
          <w:lang w:eastAsia="ko-KR"/>
        </w:rPr>
        <w:t xml:space="preserve"> LLM 1</w:t>
      </w:r>
      <w:r>
        <w:rPr>
          <w:lang w:eastAsia="ko-KR"/>
        </w:rPr>
        <w:t>회</w:t>
      </w:r>
      <w:r>
        <w:rPr>
          <w:lang w:eastAsia="ko-KR"/>
        </w:rPr>
        <w:t>(</w:t>
      </w:r>
      <w:r>
        <w:rPr>
          <w:lang w:eastAsia="ko-KR"/>
        </w:rPr>
        <w:t>분류</w:t>
      </w:r>
      <w:r>
        <w:rPr>
          <w:lang w:eastAsia="ko-KR"/>
        </w:rPr>
        <w:t>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호출하고</w:t>
      </w:r>
      <w:r>
        <w:rPr>
          <w:lang w:eastAsia="ko-KR"/>
        </w:rPr>
        <w:t xml:space="preserve"> </w:t>
      </w:r>
      <w:r>
        <w:rPr>
          <w:lang w:eastAsia="ko-KR"/>
        </w:rPr>
        <w:t>답변은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>.</w:t>
      </w:r>
    </w:p>
    <w:p w14:paraId="5BBAC90E" w14:textId="77777777" w:rsidR="00B858C5" w:rsidRDefault="00FD61BB">
      <w:pPr>
        <w:pStyle w:val="21"/>
        <w:rPr>
          <w:lang w:eastAsia="ko-KR"/>
        </w:rPr>
      </w:pPr>
      <w:r>
        <w:rPr>
          <w:lang w:eastAsia="ko-KR"/>
        </w:rPr>
        <w:t>5.</w:t>
      </w:r>
      <w:r>
        <w:rPr>
          <w:lang w:eastAsia="ko-KR"/>
        </w:rPr>
        <w:t xml:space="preserve">1 Step 0: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27BFFAED" w14:textId="77777777" w:rsidR="00B858C5" w:rsidRDefault="00FD61BB">
      <w:pPr>
        <w:rPr>
          <w:lang w:eastAsia="ko-KR"/>
        </w:rPr>
      </w:pPr>
      <w:r>
        <w:rPr>
          <w:lang w:eastAsia="ko-KR"/>
        </w:rPr>
        <w:t>author_id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user_db.py</w:t>
      </w:r>
      <w:r>
        <w:rPr>
          <w:lang w:eastAsia="ko-KR"/>
        </w:rPr>
        <w:t>의</w:t>
      </w:r>
      <w:r>
        <w:rPr>
          <w:lang w:eastAsia="ko-KR"/>
        </w:rPr>
        <w:t xml:space="preserve"> build_personal_context_str()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호출하여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수강생의</w:t>
      </w:r>
      <w:r>
        <w:rPr>
          <w:lang w:eastAsia="ko-KR"/>
        </w:rPr>
        <w:t xml:space="preserve"> </w:t>
      </w:r>
      <w:r>
        <w:rPr>
          <w:lang w:eastAsia="ko-KR"/>
        </w:rPr>
        <w:t>수강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, AI Literacy </w:t>
      </w:r>
      <w:r>
        <w:rPr>
          <w:lang w:eastAsia="ko-KR"/>
        </w:rPr>
        <w:t>연습</w:t>
      </w:r>
      <w:r>
        <w:rPr>
          <w:lang w:eastAsia="ko-KR"/>
        </w:rPr>
        <w:t xml:space="preserve"> </w:t>
      </w:r>
      <w:r>
        <w:rPr>
          <w:lang w:eastAsia="ko-KR"/>
        </w:rPr>
        <w:t>횟수를</w:t>
      </w:r>
      <w:r>
        <w:rPr>
          <w:lang w:eastAsia="ko-KR"/>
        </w:rPr>
        <w:t xml:space="preserve"> </w:t>
      </w:r>
      <w:r>
        <w:rPr>
          <w:lang w:eastAsia="ko-KR"/>
        </w:rPr>
        <w:t>조회합니다</w:t>
      </w:r>
      <w:r>
        <w:rPr>
          <w:lang w:eastAsia="ko-KR"/>
        </w:rPr>
        <w:t xml:space="preserve">. </w:t>
      </w:r>
      <w:r>
        <w:rPr>
          <w:lang w:eastAsia="ko-KR"/>
        </w:rPr>
        <w:t>조회된</w:t>
      </w:r>
      <w:r>
        <w:rPr>
          <w:lang w:eastAsia="ko-KR"/>
        </w:rPr>
        <w:t xml:space="preserve"> </w:t>
      </w:r>
      <w:r>
        <w:rPr>
          <w:lang w:eastAsia="ko-KR"/>
        </w:rPr>
        <w:t>텍스트는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>·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양쪽에</w:t>
      </w:r>
      <w:r>
        <w:rPr>
          <w:lang w:eastAsia="ko-KR"/>
        </w:rPr>
        <w:t xml:space="preserve"> </w:t>
      </w:r>
      <w:r>
        <w:rPr>
          <w:lang w:eastAsia="ko-KR"/>
        </w:rPr>
        <w:t>주입됩니다</w:t>
      </w:r>
      <w:r>
        <w:rPr>
          <w:lang w:eastAsia="ko-KR"/>
        </w:rPr>
        <w:t>.</w:t>
      </w:r>
    </w:p>
    <w:p w14:paraId="0B0A0B9A" w14:textId="77777777" w:rsidR="00B858C5" w:rsidRDefault="00FD61BB">
      <w:pPr>
        <w:pStyle w:val="21"/>
      </w:pPr>
      <w:r>
        <w:t xml:space="preserve">5.2 Step 1: LLM </w:t>
      </w:r>
      <w:r>
        <w:t>분류</w:t>
      </w:r>
      <w:r>
        <w:t xml:space="preserve"> (_llm_classify)</w:t>
      </w:r>
    </w:p>
    <w:p w14:paraId="1B6BBA96" w14:textId="77777777" w:rsidR="00B858C5" w:rsidRDefault="00FD61BB">
      <w:r>
        <w:t>LLM(gpt-5.2)</w:t>
      </w:r>
      <w:r>
        <w:t>에게</w:t>
      </w:r>
      <w:r>
        <w:t xml:space="preserve"> system prompt + </w:t>
      </w:r>
      <w:r>
        <w:t>문의</w:t>
      </w:r>
      <w:r>
        <w:t xml:space="preserve"> </w:t>
      </w:r>
      <w:r>
        <w:t>텍스트를</w:t>
      </w:r>
      <w:r>
        <w:t xml:space="preserve"> </w:t>
      </w:r>
      <w:r>
        <w:t>보내서</w:t>
      </w:r>
      <w:r>
        <w:t xml:space="preserve"> </w:t>
      </w:r>
      <w:r>
        <w:t>분류를</w:t>
      </w:r>
      <w:r>
        <w:t xml:space="preserve"> </w:t>
      </w:r>
      <w:r>
        <w:t>요</w:t>
      </w:r>
      <w:r>
        <w:t>청합니다</w:t>
      </w:r>
      <w:r>
        <w:t>.</w:t>
      </w:r>
    </w:p>
    <w:p w14:paraId="0EE1C358" w14:textId="77777777" w:rsidR="00B858C5" w:rsidRDefault="00FD61BB">
      <w:r>
        <w:t xml:space="preserve">System prompt </w:t>
      </w:r>
      <w:r>
        <w:t>구성</w:t>
      </w:r>
      <w:r>
        <w:t>:</w:t>
      </w:r>
    </w:p>
    <w:p w14:paraId="060FB8F3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개인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컨텍스트</w:t>
      </w:r>
      <w:r>
        <w:rPr>
          <w:sz w:val="19"/>
          <w:lang w:eastAsia="ko-KR"/>
        </w:rPr>
        <w:t xml:space="preserve"> (Step 0</w:t>
      </w:r>
      <w:r>
        <w:rPr>
          <w:sz w:val="19"/>
          <w:lang w:eastAsia="ko-KR"/>
        </w:rPr>
        <w:t>에서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조회한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수강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이력</w:t>
      </w:r>
      <w:r>
        <w:rPr>
          <w:sz w:val="19"/>
          <w:lang w:eastAsia="ko-KR"/>
        </w:rPr>
        <w:t>)</w:t>
      </w:r>
    </w:p>
    <w:p w14:paraId="2436FBAD" w14:textId="77777777" w:rsidR="00B858C5" w:rsidRDefault="00FD61BB">
      <w:pPr>
        <w:pStyle w:val="a0"/>
        <w:ind w:left="567"/>
      </w:pPr>
      <w:r>
        <w:rPr>
          <w:sz w:val="19"/>
        </w:rPr>
        <w:t>_prior_knowledge_section(): KB</w:t>
      </w:r>
      <w:r>
        <w:rPr>
          <w:sz w:val="19"/>
        </w:rPr>
        <w:t>의</w:t>
      </w:r>
      <w:r>
        <w:rPr>
          <w:sz w:val="19"/>
        </w:rPr>
        <w:t xml:space="preserve"> prior_knowledge → </w:t>
      </w:r>
      <w:r>
        <w:rPr>
          <w:sz w:val="19"/>
        </w:rPr>
        <w:t>마크다운</w:t>
      </w:r>
      <w:r>
        <w:rPr>
          <w:sz w:val="19"/>
        </w:rPr>
        <w:t xml:space="preserve"> </w:t>
      </w:r>
      <w:r>
        <w:rPr>
          <w:sz w:val="19"/>
        </w:rPr>
        <w:t>텍스트로</w:t>
      </w:r>
      <w:r>
        <w:rPr>
          <w:sz w:val="19"/>
        </w:rPr>
        <w:t xml:space="preserve"> </w:t>
      </w:r>
      <w:r>
        <w:rPr>
          <w:sz w:val="19"/>
        </w:rPr>
        <w:t>변환</w:t>
      </w:r>
    </w:p>
    <w:p w14:paraId="6C61D491" w14:textId="77777777" w:rsidR="00B858C5" w:rsidRDefault="00FD61BB">
      <w:pPr>
        <w:pStyle w:val="a0"/>
        <w:ind w:left="567"/>
      </w:pPr>
      <w:r>
        <w:rPr>
          <w:sz w:val="19"/>
        </w:rPr>
        <w:t>_schedule_section(): schedule/*.json 3</w:t>
      </w:r>
      <w:r>
        <w:rPr>
          <w:sz w:val="19"/>
        </w:rPr>
        <w:t>개</w:t>
      </w:r>
      <w:r>
        <w:rPr>
          <w:sz w:val="19"/>
        </w:rPr>
        <w:t xml:space="preserve"> </w:t>
      </w:r>
      <w:r>
        <w:rPr>
          <w:sz w:val="19"/>
        </w:rPr>
        <w:t>파일</w:t>
      </w:r>
      <w:r>
        <w:rPr>
          <w:sz w:val="19"/>
        </w:rPr>
        <w:t xml:space="preserve"> </w:t>
      </w:r>
      <w:r>
        <w:rPr>
          <w:sz w:val="19"/>
        </w:rPr>
        <w:t>합성</w:t>
      </w:r>
      <w:r>
        <w:rPr>
          <w:sz w:val="19"/>
        </w:rPr>
        <w:t xml:space="preserve"> → </w:t>
      </w:r>
      <w:r>
        <w:rPr>
          <w:sz w:val="19"/>
        </w:rPr>
        <w:t>마크다운</w:t>
      </w:r>
      <w:r>
        <w:rPr>
          <w:sz w:val="19"/>
        </w:rPr>
        <w:t xml:space="preserve"> </w:t>
      </w:r>
      <w:r>
        <w:rPr>
          <w:sz w:val="19"/>
        </w:rPr>
        <w:t>텍스트로</w:t>
      </w:r>
      <w:r>
        <w:rPr>
          <w:sz w:val="19"/>
        </w:rPr>
        <w:t xml:space="preserve"> </w:t>
      </w:r>
      <w:r>
        <w:rPr>
          <w:sz w:val="19"/>
        </w:rPr>
        <w:t>변환</w:t>
      </w:r>
    </w:p>
    <w:p w14:paraId="0024ABC7" w14:textId="77777777" w:rsidR="00B858C5" w:rsidRDefault="00FD61BB">
      <w:pPr>
        <w:pStyle w:val="a0"/>
        <w:ind w:left="567"/>
      </w:pPr>
      <w:r>
        <w:rPr>
          <w:sz w:val="19"/>
        </w:rPr>
        <w:t>_label_description_section(): 12</w:t>
      </w:r>
      <w:r>
        <w:rPr>
          <w:sz w:val="19"/>
        </w:rPr>
        <w:t>개</w:t>
      </w:r>
      <w:r>
        <w:rPr>
          <w:sz w:val="19"/>
        </w:rPr>
        <w:t xml:space="preserve"> </w:t>
      </w:r>
      <w:r>
        <w:rPr>
          <w:sz w:val="19"/>
        </w:rPr>
        <w:t>라벨별</w:t>
      </w:r>
      <w:r>
        <w:rPr>
          <w:sz w:val="19"/>
        </w:rPr>
        <w:t xml:space="preserve"> description + </w:t>
      </w:r>
      <w:r>
        <w:rPr>
          <w:sz w:val="19"/>
        </w:rPr>
        <w:t xml:space="preserve">typical_patterns + qa_examples </w:t>
      </w:r>
      <w:r>
        <w:rPr>
          <w:sz w:val="19"/>
        </w:rPr>
        <w:t>제목</w:t>
      </w:r>
    </w:p>
    <w:p w14:paraId="19DE9064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분류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판단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기준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혼동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쌍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구분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신뢰도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판단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요소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복합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문의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감지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규칙</w:t>
      </w:r>
    </w:p>
    <w:p w14:paraId="0A560E6C" w14:textId="77777777" w:rsidR="00B858C5" w:rsidRDefault="00FD61BB">
      <w:r>
        <w:t xml:space="preserve">LLM </w:t>
      </w:r>
      <w:r>
        <w:t>출력</w:t>
      </w:r>
      <w:r>
        <w:t xml:space="preserve"> (JSON):</w:t>
      </w:r>
    </w:p>
    <w:p w14:paraId="2273E8A9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label: 12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카테고리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중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하나</w:t>
      </w:r>
    </w:p>
    <w:p w14:paraId="53B1537F" w14:textId="77777777" w:rsidR="00B858C5" w:rsidRDefault="00FD61BB">
      <w:pPr>
        <w:pStyle w:val="a0"/>
        <w:ind w:left="567"/>
      </w:pPr>
      <w:r>
        <w:rPr>
          <w:sz w:val="19"/>
        </w:rPr>
        <w:t>confidence_level: high / low</w:t>
      </w:r>
    </w:p>
    <w:p w14:paraId="54DD12B7" w14:textId="77777777" w:rsidR="00B858C5" w:rsidRDefault="00FD61BB">
      <w:pPr>
        <w:pStyle w:val="a0"/>
        <w:ind w:left="567"/>
      </w:pPr>
      <w:r>
        <w:rPr>
          <w:sz w:val="19"/>
        </w:rPr>
        <w:t xml:space="preserve">is_compound: </w:t>
      </w:r>
      <w:r>
        <w:rPr>
          <w:sz w:val="19"/>
        </w:rPr>
        <w:t>복합</w:t>
      </w:r>
      <w:r>
        <w:rPr>
          <w:sz w:val="19"/>
        </w:rPr>
        <w:t xml:space="preserve"> </w:t>
      </w:r>
      <w:r>
        <w:rPr>
          <w:sz w:val="19"/>
        </w:rPr>
        <w:t>문의</w:t>
      </w:r>
      <w:r>
        <w:rPr>
          <w:sz w:val="19"/>
        </w:rPr>
        <w:t xml:space="preserve"> </w:t>
      </w:r>
      <w:r>
        <w:rPr>
          <w:sz w:val="19"/>
        </w:rPr>
        <w:t>여부</w:t>
      </w:r>
    </w:p>
    <w:p w14:paraId="4023DFAE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 xml:space="preserve">sub_labels: </w:t>
      </w:r>
      <w:r>
        <w:rPr>
          <w:sz w:val="19"/>
          <w:lang w:eastAsia="ko-KR"/>
        </w:rPr>
        <w:t>감지된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모든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라벨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목록</w:t>
      </w:r>
    </w:p>
    <w:p w14:paraId="3B48F0F3" w14:textId="77777777" w:rsidR="00B858C5" w:rsidRDefault="00FD61BB">
      <w:pPr>
        <w:pStyle w:val="a0"/>
        <w:ind w:left="567"/>
      </w:pPr>
      <w:r>
        <w:rPr>
          <w:sz w:val="19"/>
        </w:rPr>
        <w:t xml:space="preserve">rationale: </w:t>
      </w:r>
      <w:r>
        <w:rPr>
          <w:sz w:val="19"/>
        </w:rPr>
        <w:t>분류</w:t>
      </w:r>
      <w:r>
        <w:rPr>
          <w:sz w:val="19"/>
        </w:rPr>
        <w:t xml:space="preserve"> </w:t>
      </w:r>
      <w:r>
        <w:rPr>
          <w:sz w:val="19"/>
        </w:rPr>
        <w:t>근거</w:t>
      </w:r>
    </w:p>
    <w:p w14:paraId="785072D7" w14:textId="77777777" w:rsidR="00B858C5" w:rsidRDefault="00FD61BB">
      <w:pPr>
        <w:pStyle w:val="21"/>
      </w:pPr>
      <w:r>
        <w:t xml:space="preserve">5.3 Step 2: Strategy </w:t>
      </w:r>
      <w:r>
        <w:t>결정</w:t>
      </w:r>
      <w:r>
        <w:t xml:space="preserve"> (_determine_strategy)</w:t>
      </w:r>
    </w:p>
    <w:p w14:paraId="415296C5" w14:textId="77777777" w:rsidR="00B858C5" w:rsidRDefault="00FD61BB">
      <w:pPr>
        <w:rPr>
          <w:lang w:eastAsia="ko-KR"/>
        </w:rPr>
      </w:pPr>
      <w:r>
        <w:rPr>
          <w:lang w:eastAsia="ko-KR"/>
        </w:rPr>
        <w:t>Pytho</w:t>
      </w:r>
      <w:r>
        <w:rPr>
          <w:lang w:eastAsia="ko-KR"/>
        </w:rPr>
        <w:t xml:space="preserve">n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로직으로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 xml:space="preserve"> (LLM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).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순</w:t>
      </w:r>
      <w:r>
        <w:rPr>
          <w:lang w:eastAsia="ko-KR"/>
        </w:rPr>
        <w:t>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2632"/>
        <w:gridCol w:w="1642"/>
        <w:gridCol w:w="3484"/>
      </w:tblGrid>
      <w:tr w:rsidR="00B858C5" w14:paraId="5FDFB3CA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86ED65D" w14:textId="77777777" w:rsidR="00B858C5" w:rsidRDefault="00FD61BB">
            <w:pPr>
              <w:jc w:val="center"/>
            </w:pPr>
            <w:r>
              <w:rPr>
                <w:sz w:val="18"/>
              </w:rPr>
              <w:lastRenderedPageBreak/>
              <w:t>우선순위</w:t>
            </w:r>
          </w:p>
        </w:tc>
        <w:tc>
          <w:tcPr>
            <w:tcW w:w="2835" w:type="dxa"/>
          </w:tcPr>
          <w:p w14:paraId="6F227C9B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조건</w:t>
            </w:r>
          </w:p>
        </w:tc>
        <w:tc>
          <w:tcPr>
            <w:tcW w:w="1701" w:type="dxa"/>
          </w:tcPr>
          <w:p w14:paraId="191349CF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전략</w:t>
            </w:r>
          </w:p>
        </w:tc>
        <w:tc>
          <w:tcPr>
            <w:tcW w:w="3969" w:type="dxa"/>
          </w:tcPr>
          <w:p w14:paraId="14035BA6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B858C5" w14:paraId="798DDBEB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40126F9" w14:textId="77777777" w:rsidR="00B858C5" w:rsidRDefault="00FD61BB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5B40E916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문의</w:t>
            </w:r>
            <w:r>
              <w:rPr>
                <w:sz w:val="18"/>
                <w:lang w:eastAsia="ko-KR"/>
              </w:rPr>
              <w:t xml:space="preserve"> + Group1 </w:t>
            </w:r>
            <w:r>
              <w:rPr>
                <w:sz w:val="18"/>
                <w:lang w:eastAsia="ko-KR"/>
              </w:rPr>
              <w:t>포함</w:t>
            </w:r>
          </w:p>
        </w:tc>
        <w:tc>
          <w:tcPr>
            <w:tcW w:w="1701" w:type="dxa"/>
          </w:tcPr>
          <w:p w14:paraId="643AC788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human_review</w:t>
            </w:r>
          </w:p>
        </w:tc>
        <w:tc>
          <w:tcPr>
            <w:tcW w:w="3969" w:type="dxa"/>
          </w:tcPr>
          <w:p w14:paraId="3E05A4BE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</w:p>
        </w:tc>
      </w:tr>
      <w:tr w:rsidR="00B858C5" w14:paraId="5828D343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3AD0D6" w14:textId="77777777" w:rsidR="00B858C5" w:rsidRDefault="00FD61BB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356A955C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문의</w:t>
            </w:r>
            <w:r>
              <w:rPr>
                <w:sz w:val="18"/>
                <w:lang w:eastAsia="ko-KR"/>
              </w:rPr>
              <w:t xml:space="preserve"> + Group2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4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>+</w:t>
            </w:r>
          </w:p>
        </w:tc>
        <w:tc>
          <w:tcPr>
            <w:tcW w:w="1701" w:type="dxa"/>
          </w:tcPr>
          <w:p w14:paraId="54F0A850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human_review</w:t>
            </w:r>
          </w:p>
        </w:tc>
        <w:tc>
          <w:tcPr>
            <w:tcW w:w="3969" w:type="dxa"/>
          </w:tcPr>
          <w:p w14:paraId="2F75E040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복잡도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초과</w:t>
            </w:r>
          </w:p>
        </w:tc>
      </w:tr>
      <w:tr w:rsidR="00B858C5" w14:paraId="1CE9FF96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13D8D47" w14:textId="77777777" w:rsidR="00B858C5" w:rsidRDefault="00FD61BB">
            <w:r>
              <w:rPr>
                <w:sz w:val="18"/>
              </w:rPr>
              <w:t>3</w:t>
            </w:r>
          </w:p>
        </w:tc>
        <w:tc>
          <w:tcPr>
            <w:tcW w:w="2835" w:type="dxa"/>
          </w:tcPr>
          <w:p w14:paraId="2161B1C4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문의</w:t>
            </w:r>
            <w:r>
              <w:rPr>
                <w:sz w:val="18"/>
                <w:lang w:eastAsia="ko-KR"/>
              </w:rPr>
              <w:t xml:space="preserve"> + Group2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2~3</w:t>
            </w:r>
            <w:r>
              <w:rPr>
                <w:sz w:val="18"/>
                <w:lang w:eastAsia="ko-KR"/>
              </w:rPr>
              <w:t>개</w:t>
            </w:r>
          </w:p>
        </w:tc>
        <w:tc>
          <w:tcPr>
            <w:tcW w:w="1701" w:type="dxa"/>
          </w:tcPr>
          <w:p w14:paraId="3BED5EEE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tool_rag</w:t>
            </w:r>
          </w:p>
        </w:tc>
        <w:tc>
          <w:tcPr>
            <w:tcW w:w="3969" w:type="dxa"/>
          </w:tcPr>
          <w:p w14:paraId="1C5FA92E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sub_label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각각</w:t>
            </w:r>
            <w:r>
              <w:rPr>
                <w:sz w:val="18"/>
              </w:rPr>
              <w:t xml:space="preserve"> RAG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context </w:t>
            </w:r>
            <w:r>
              <w:rPr>
                <w:sz w:val="18"/>
              </w:rPr>
              <w:t>합산</w:t>
            </w:r>
          </w:p>
        </w:tc>
      </w:tr>
      <w:tr w:rsidR="00B858C5" w14:paraId="4B52F773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FEE7F8" w14:textId="77777777" w:rsidR="00B858C5" w:rsidRDefault="00FD61BB">
            <w:r>
              <w:rPr>
                <w:sz w:val="18"/>
              </w:rPr>
              <w:t>4</w:t>
            </w:r>
          </w:p>
        </w:tc>
        <w:tc>
          <w:tcPr>
            <w:tcW w:w="2835" w:type="dxa"/>
          </w:tcPr>
          <w:p w14:paraId="6916040F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Group 3 </w:t>
            </w:r>
            <w:r>
              <w:rPr>
                <w:sz w:val="18"/>
              </w:rPr>
              <w:t>라벨</w:t>
            </w:r>
          </w:p>
        </w:tc>
        <w:tc>
          <w:tcPr>
            <w:tcW w:w="1701" w:type="dxa"/>
          </w:tcPr>
          <w:p w14:paraId="0CA6B408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tool_action</w:t>
            </w:r>
          </w:p>
        </w:tc>
        <w:tc>
          <w:tcPr>
            <w:tcW w:w="3969" w:type="dxa"/>
          </w:tcPr>
          <w:p w14:paraId="72553EB1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에이전트가</w:t>
            </w:r>
            <w:r>
              <w:rPr>
                <w:sz w:val="18"/>
                <w:lang w:eastAsia="ko-KR"/>
              </w:rPr>
              <w:t xml:space="preserve"> DB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조작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6C1D8275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8EBC706" w14:textId="77777777" w:rsidR="00B858C5" w:rsidRDefault="00FD61BB">
            <w:r>
              <w:rPr>
                <w:sz w:val="18"/>
              </w:rPr>
              <w:t>5</w:t>
            </w:r>
          </w:p>
        </w:tc>
        <w:tc>
          <w:tcPr>
            <w:tcW w:w="2835" w:type="dxa"/>
          </w:tcPr>
          <w:p w14:paraId="183F1FA0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Group 1 OR confidence==low</w:t>
            </w:r>
          </w:p>
        </w:tc>
        <w:tc>
          <w:tcPr>
            <w:tcW w:w="1701" w:type="dxa"/>
          </w:tcPr>
          <w:p w14:paraId="48AD0CEC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no_response</w:t>
            </w:r>
          </w:p>
        </w:tc>
        <w:tc>
          <w:tcPr>
            <w:tcW w:w="3969" w:type="dxa"/>
          </w:tcPr>
          <w:p w14:paraId="31D5A4BC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에스컬레이션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011D6562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322AB41" w14:textId="77777777" w:rsidR="00B858C5" w:rsidRDefault="00FD61BB">
            <w:r>
              <w:rPr>
                <w:sz w:val="18"/>
              </w:rPr>
              <w:t>6</w:t>
            </w:r>
          </w:p>
        </w:tc>
        <w:tc>
          <w:tcPr>
            <w:tcW w:w="2835" w:type="dxa"/>
          </w:tcPr>
          <w:p w14:paraId="2410B40E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confidence==high (Group 2)</w:t>
            </w:r>
          </w:p>
        </w:tc>
        <w:tc>
          <w:tcPr>
            <w:tcW w:w="1701" w:type="dxa"/>
          </w:tcPr>
          <w:p w14:paraId="2FD855F4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tool_rag</w:t>
            </w:r>
          </w:p>
        </w:tc>
        <w:tc>
          <w:tcPr>
            <w:tcW w:w="3969" w:type="dxa"/>
          </w:tcPr>
          <w:p w14:paraId="19663574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RAG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시도</w:t>
            </w:r>
          </w:p>
        </w:tc>
      </w:tr>
    </w:tbl>
    <w:p w14:paraId="5FC70397" w14:textId="77777777" w:rsidR="00B858C5" w:rsidRDefault="00B858C5">
      <w:pPr>
        <w:rPr>
          <w:lang w:eastAsia="ko-KR"/>
        </w:rPr>
      </w:pPr>
    </w:p>
    <w:p w14:paraId="70E1B163" w14:textId="77777777" w:rsidR="00B858C5" w:rsidRDefault="00FD61BB">
      <w:pPr>
        <w:pStyle w:val="21"/>
      </w:pPr>
      <w:r>
        <w:t xml:space="preserve">5.4 Step 3-A: Tool Action (Group 3 </w:t>
      </w:r>
      <w:r>
        <w:t>경로</w:t>
      </w:r>
      <w:r>
        <w:t>)</w:t>
      </w:r>
    </w:p>
    <w:p w14:paraId="1D5F2019" w14:textId="77777777" w:rsidR="00B858C5" w:rsidRDefault="00FD61BB">
      <w:r>
        <w:t>tools.py</w:t>
      </w:r>
      <w:r>
        <w:t>의</w:t>
      </w:r>
      <w:r>
        <w:t xml:space="preserve"> execute_tool_action()</w:t>
      </w:r>
      <w:r>
        <w:t>이</w:t>
      </w:r>
      <w:r>
        <w:t xml:space="preserve"> </w:t>
      </w:r>
      <w:r>
        <w:t>실행됩니다</w:t>
      </w:r>
      <w:r>
        <w:t>. RAG</w:t>
      </w:r>
      <w:r>
        <w:t>를</w:t>
      </w:r>
      <w:r>
        <w:t xml:space="preserve"> </w:t>
      </w:r>
      <w:r>
        <w:t>거치지</w:t>
      </w:r>
      <w:r>
        <w:t xml:space="preserve"> </w:t>
      </w:r>
      <w:r>
        <w:t>않고</w:t>
      </w:r>
      <w:r>
        <w:t xml:space="preserve"> </w:t>
      </w:r>
      <w:r>
        <w:t>즉시</w:t>
      </w:r>
      <w:r>
        <w:t xml:space="preserve"> DB </w:t>
      </w:r>
      <w:r>
        <w:t>조작</w:t>
      </w:r>
      <w:r>
        <w:t xml:space="preserve"> </w:t>
      </w:r>
      <w:r>
        <w:t>후</w:t>
      </w:r>
      <w:r>
        <w:t xml:space="preserve"> </w:t>
      </w:r>
      <w:r>
        <w:t>답변을</w:t>
      </w:r>
      <w:r>
        <w:t xml:space="preserve"> </w:t>
      </w:r>
      <w:r>
        <w:t>반환합니다</w:t>
      </w:r>
      <w: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364"/>
        <w:gridCol w:w="2487"/>
        <w:gridCol w:w="2455"/>
      </w:tblGrid>
      <w:tr w:rsidR="00B858C5" w14:paraId="335E0F63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55F1FBE" w14:textId="77777777" w:rsidR="00B858C5" w:rsidRDefault="00FD61BB">
            <w:pPr>
              <w:jc w:val="center"/>
            </w:pPr>
            <w:r>
              <w:rPr>
                <w:sz w:val="18"/>
              </w:rPr>
              <w:t>라벨</w:t>
            </w:r>
          </w:p>
        </w:tc>
        <w:tc>
          <w:tcPr>
            <w:tcW w:w="1417" w:type="dxa"/>
          </w:tcPr>
          <w:p w14:paraId="0D51B2DD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Tool </w:t>
            </w:r>
            <w:r>
              <w:rPr>
                <w:sz w:val="18"/>
              </w:rPr>
              <w:t>종류</w:t>
            </w:r>
          </w:p>
        </w:tc>
        <w:tc>
          <w:tcPr>
            <w:tcW w:w="2835" w:type="dxa"/>
          </w:tcPr>
          <w:p w14:paraId="12477EE9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작업</w:t>
            </w:r>
          </w:p>
        </w:tc>
        <w:tc>
          <w:tcPr>
            <w:tcW w:w="2835" w:type="dxa"/>
          </w:tcPr>
          <w:p w14:paraId="5BDC7414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답변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예시</w:t>
            </w:r>
          </w:p>
        </w:tc>
      </w:tr>
      <w:tr w:rsidR="00B858C5" w14:paraId="5610E02C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A8126ED" w14:textId="77777777" w:rsidR="00B858C5" w:rsidRDefault="00FD61BB">
            <w:r>
              <w:rPr>
                <w:sz w:val="18"/>
              </w:rPr>
              <w:t>CODE_REVIEW_RESET</w:t>
            </w:r>
          </w:p>
        </w:tc>
        <w:tc>
          <w:tcPr>
            <w:tcW w:w="1417" w:type="dxa"/>
          </w:tcPr>
          <w:p w14:paraId="07BF2366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AUTO_TOOL</w:t>
            </w:r>
          </w:p>
        </w:tc>
        <w:tc>
          <w:tcPr>
            <w:tcW w:w="2835" w:type="dxa"/>
          </w:tcPr>
          <w:p w14:paraId="4ABDB69A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code_review_logs </w:t>
            </w:r>
            <w:r>
              <w:rPr>
                <w:sz w:val="18"/>
              </w:rPr>
              <w:t>테이블에서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당일</w:t>
            </w:r>
            <w:r>
              <w:rPr>
                <w:sz w:val="18"/>
              </w:rPr>
              <w:t xml:space="preserve"> used_count = 0 </w:t>
            </w:r>
            <w:r>
              <w:rPr>
                <w:sz w:val="18"/>
              </w:rPr>
              <w:t>초기화</w:t>
            </w:r>
            <w:r>
              <w:rPr>
                <w:sz w:val="18"/>
              </w:rPr>
              <w:br/>
              <w:t xml:space="preserve">reset_count 1 </w:t>
            </w:r>
            <w:r>
              <w:rPr>
                <w:sz w:val="18"/>
              </w:rPr>
              <w:t>증가</w:t>
            </w:r>
          </w:p>
        </w:tc>
        <w:tc>
          <w:tcPr>
            <w:tcW w:w="2835" w:type="dxa"/>
          </w:tcPr>
          <w:p w14:paraId="6B1314C6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횟수를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초기화했습니다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오늘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10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요청하실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있습니다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B858C5" w14:paraId="24AE2005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074D5B8" w14:textId="77777777" w:rsidR="00B858C5" w:rsidRDefault="00FD61BB">
            <w:r>
              <w:rPr>
                <w:sz w:val="18"/>
              </w:rPr>
              <w:t>LITERACY_PRACTICE_RESET</w:t>
            </w:r>
          </w:p>
        </w:tc>
        <w:tc>
          <w:tcPr>
            <w:tcW w:w="1417" w:type="dxa"/>
          </w:tcPr>
          <w:p w14:paraId="7D37D699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AUTO_TOOL</w:t>
            </w:r>
          </w:p>
        </w:tc>
        <w:tc>
          <w:tcPr>
            <w:tcW w:w="2835" w:type="dxa"/>
          </w:tcPr>
          <w:p w14:paraId="623094DB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practice_sessions </w:t>
            </w:r>
            <w:r>
              <w:rPr>
                <w:sz w:val="18"/>
              </w:rPr>
              <w:t>테이블에서</w:t>
            </w:r>
            <w:r>
              <w:rPr>
                <w:sz w:val="18"/>
              </w:rPr>
              <w:br/>
              <w:t xml:space="preserve">tutorial_attempts </w:t>
            </w:r>
            <w:r>
              <w:rPr>
                <w:sz w:val="18"/>
              </w:rPr>
              <w:t>증가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문의에서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횟수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>)</w:t>
            </w:r>
          </w:p>
        </w:tc>
        <w:tc>
          <w:tcPr>
            <w:tcW w:w="2835" w:type="dxa"/>
          </w:tcPr>
          <w:p w14:paraId="7CCB7756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Literacy </w:t>
            </w:r>
            <w:r>
              <w:rPr>
                <w:sz w:val="18"/>
                <w:lang w:eastAsia="ko-KR"/>
              </w:rPr>
              <w:t>사전연습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횟수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회를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복구했습니다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70F2A5F" w14:textId="77777777" w:rsidR="00B858C5" w:rsidRDefault="00B858C5">
      <w:pPr>
        <w:rPr>
          <w:lang w:eastAsia="ko-KR"/>
        </w:rPr>
      </w:pPr>
    </w:p>
    <w:p w14:paraId="2BD94E16" w14:textId="77777777" w:rsidR="00B858C5" w:rsidRDefault="00FD61BB">
      <w:pPr>
        <w:pStyle w:val="21"/>
      </w:pPr>
      <w:r>
        <w:lastRenderedPageBreak/>
        <w:t xml:space="preserve">5.5 Step 3-B: RAG </w:t>
      </w:r>
      <w:r>
        <w:t>검색</w:t>
      </w:r>
      <w:r>
        <w:t xml:space="preserve"> (_build_kb_context)</w:t>
      </w:r>
    </w:p>
    <w:p w14:paraId="4A957816" w14:textId="77777777" w:rsidR="00B858C5" w:rsidRDefault="00FD61BB">
      <w:r>
        <w:t xml:space="preserve">tool_rag </w:t>
      </w:r>
      <w:r>
        <w:t>또는</w:t>
      </w:r>
      <w:r>
        <w:t xml:space="preserve"> human_review </w:t>
      </w:r>
      <w:r>
        <w:t>경로에서</w:t>
      </w:r>
      <w:r>
        <w:t xml:space="preserve"> </w:t>
      </w:r>
      <w:r>
        <w:t>실행됩니다</w:t>
      </w:r>
      <w:r>
        <w:t>.</w:t>
      </w:r>
    </w:p>
    <w:p w14:paraId="632CB284" w14:textId="77777777" w:rsidR="00B858C5" w:rsidRDefault="00FD61BB">
      <w:r>
        <w:t>검색</w:t>
      </w:r>
      <w:r>
        <w:t xml:space="preserve"> </w:t>
      </w:r>
      <w:r>
        <w:t>방식</w:t>
      </w:r>
      <w:r>
        <w:t xml:space="preserve"> (similarity_only=True):</w:t>
      </w:r>
    </w:p>
    <w:p w14:paraId="44C95994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 xml:space="preserve">① FAISS </w:t>
      </w:r>
      <w:r>
        <w:rPr>
          <w:sz w:val="19"/>
          <w:lang w:eastAsia="ko-KR"/>
        </w:rPr>
        <w:t>벡터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검색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라벨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무시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순수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코사인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유사도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상위</w:t>
      </w:r>
      <w:r>
        <w:rPr>
          <w:sz w:val="19"/>
          <w:lang w:eastAsia="ko-KR"/>
        </w:rPr>
        <w:t xml:space="preserve"> 5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문서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반환</w:t>
      </w:r>
    </w:p>
    <w:p w14:paraId="7B7E649E" w14:textId="77777777" w:rsidR="00B858C5" w:rsidRDefault="00FD61BB">
      <w:pPr>
        <w:pStyle w:val="a0"/>
        <w:ind w:left="567"/>
      </w:pPr>
      <w:r>
        <w:rPr>
          <w:sz w:val="19"/>
        </w:rPr>
        <w:t xml:space="preserve">② </w:t>
      </w:r>
      <w:r>
        <w:rPr>
          <w:sz w:val="19"/>
        </w:rPr>
        <w:t>에러</w:t>
      </w:r>
      <w:r>
        <w:rPr>
          <w:sz w:val="19"/>
        </w:rPr>
        <w:t xml:space="preserve"> </w:t>
      </w:r>
      <w:r>
        <w:rPr>
          <w:sz w:val="19"/>
        </w:rPr>
        <w:t>솔루션</w:t>
      </w:r>
      <w:r>
        <w:rPr>
          <w:sz w:val="19"/>
        </w:rPr>
        <w:t xml:space="preserve"> regex </w:t>
      </w:r>
      <w:r>
        <w:rPr>
          <w:sz w:val="19"/>
        </w:rPr>
        <w:t>보완</w:t>
      </w:r>
      <w:r>
        <w:rPr>
          <w:sz w:val="19"/>
        </w:rPr>
        <w:t>: CODE_LOGIC_ERROR</w:t>
      </w:r>
      <w:r>
        <w:rPr>
          <w:sz w:val="19"/>
        </w:rPr>
        <w:t>이거나</w:t>
      </w:r>
      <w:r>
        <w:rPr>
          <w:sz w:val="19"/>
        </w:rPr>
        <w:t xml:space="preserve"> </w:t>
      </w:r>
      <w:r>
        <w:rPr>
          <w:sz w:val="19"/>
        </w:rPr>
        <w:t>에러</w:t>
      </w:r>
      <w:r>
        <w:rPr>
          <w:sz w:val="19"/>
        </w:rPr>
        <w:t xml:space="preserve"> </w:t>
      </w:r>
      <w:r>
        <w:rPr>
          <w:sz w:val="19"/>
        </w:rPr>
        <w:t>키워드</w:t>
      </w:r>
      <w:r>
        <w:rPr>
          <w:sz w:val="19"/>
        </w:rPr>
        <w:t xml:space="preserve"> </w:t>
      </w:r>
      <w:r>
        <w:rPr>
          <w:sz w:val="19"/>
        </w:rPr>
        <w:t>감지</w:t>
      </w:r>
      <w:r>
        <w:rPr>
          <w:sz w:val="19"/>
        </w:rPr>
        <w:t xml:space="preserve"> </w:t>
      </w:r>
      <w:r>
        <w:rPr>
          <w:sz w:val="19"/>
        </w:rPr>
        <w:t>시</w:t>
      </w:r>
      <w:r>
        <w:rPr>
          <w:sz w:val="19"/>
        </w:rPr>
        <w:t xml:space="preserve"> error_solution</w:t>
      </w:r>
      <w:r>
        <w:rPr>
          <w:sz w:val="19"/>
        </w:rPr>
        <w:t>s</w:t>
      </w:r>
      <w:r>
        <w:rPr>
          <w:sz w:val="19"/>
        </w:rPr>
        <w:t>의</w:t>
      </w:r>
      <w:r>
        <w:rPr>
          <w:sz w:val="19"/>
        </w:rPr>
        <w:t xml:space="preserve"> </w:t>
      </w:r>
      <w:r>
        <w:rPr>
          <w:sz w:val="19"/>
        </w:rPr>
        <w:t>정규식</w:t>
      </w:r>
      <w:r>
        <w:rPr>
          <w:sz w:val="19"/>
        </w:rPr>
        <w:t xml:space="preserve"> </w:t>
      </w:r>
      <w:r>
        <w:rPr>
          <w:sz w:val="19"/>
        </w:rPr>
        <w:t>매칭</w:t>
      </w:r>
    </w:p>
    <w:p w14:paraId="3AE70A25" w14:textId="77777777" w:rsidR="00B858C5" w:rsidRDefault="00FD61BB">
      <w:pPr>
        <w:pStyle w:val="a0"/>
        <w:ind w:left="567"/>
      </w:pPr>
      <w:r>
        <w:rPr>
          <w:sz w:val="19"/>
        </w:rPr>
        <w:t xml:space="preserve">③ </w:t>
      </w:r>
      <w:r>
        <w:rPr>
          <w:sz w:val="19"/>
        </w:rPr>
        <w:t>과정</w:t>
      </w:r>
      <w:r>
        <w:rPr>
          <w:sz w:val="19"/>
        </w:rPr>
        <w:t xml:space="preserve"> </w:t>
      </w:r>
      <w:r>
        <w:rPr>
          <w:sz w:val="19"/>
        </w:rPr>
        <w:t>정보</w:t>
      </w:r>
      <w:r>
        <w:rPr>
          <w:sz w:val="19"/>
        </w:rPr>
        <w:t xml:space="preserve"> </w:t>
      </w:r>
      <w:r>
        <w:rPr>
          <w:sz w:val="19"/>
        </w:rPr>
        <w:t>보완</w:t>
      </w:r>
      <w:r>
        <w:rPr>
          <w:sz w:val="19"/>
        </w:rPr>
        <w:t xml:space="preserve">: COURSE_INFO </w:t>
      </w:r>
      <w:r>
        <w:rPr>
          <w:sz w:val="19"/>
        </w:rPr>
        <w:t>라벨일</w:t>
      </w:r>
      <w:r>
        <w:rPr>
          <w:sz w:val="19"/>
        </w:rPr>
        <w:t xml:space="preserve"> </w:t>
      </w:r>
      <w:r>
        <w:rPr>
          <w:sz w:val="19"/>
        </w:rPr>
        <w:t>때</w:t>
      </w:r>
      <w:r>
        <w:rPr>
          <w:sz w:val="19"/>
        </w:rPr>
        <w:t xml:space="preserve"> prior_knowledge.programs </w:t>
      </w:r>
      <w:r>
        <w:rPr>
          <w:sz w:val="19"/>
        </w:rPr>
        <w:t>키워드</w:t>
      </w:r>
      <w:r>
        <w:rPr>
          <w:sz w:val="19"/>
        </w:rPr>
        <w:t xml:space="preserve"> </w:t>
      </w:r>
      <w:r>
        <w:rPr>
          <w:sz w:val="19"/>
        </w:rPr>
        <w:t>매칭</w:t>
      </w:r>
    </w:p>
    <w:p w14:paraId="4C7CF3F3" w14:textId="77777777" w:rsidR="00B858C5" w:rsidRDefault="00FD61BB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다운그레이드</w:t>
      </w:r>
      <w:r>
        <w:rPr>
          <w:lang w:eastAsia="ko-KR"/>
        </w:rPr>
        <w:t xml:space="preserve"> (RAG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):</w:t>
      </w:r>
    </w:p>
    <w:p w14:paraId="70A78831" w14:textId="77777777" w:rsidR="00B858C5" w:rsidRDefault="00FD61BB">
      <w:pPr>
        <w:pStyle w:val="a0"/>
        <w:ind w:left="567"/>
      </w:pPr>
      <w:r>
        <w:rPr>
          <w:sz w:val="19"/>
        </w:rPr>
        <w:t>max_score &lt; 0.65 → tool_rag</w:t>
      </w:r>
      <w:r>
        <w:rPr>
          <w:sz w:val="19"/>
        </w:rPr>
        <w:t>을</w:t>
      </w:r>
      <w:r>
        <w:rPr>
          <w:sz w:val="19"/>
        </w:rPr>
        <w:t xml:space="preserve"> human_review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다운그레이드</w:t>
      </w:r>
    </w:p>
    <w:p w14:paraId="6620B49D" w14:textId="77777777" w:rsidR="00B858C5" w:rsidRDefault="00FD61BB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(Group2 2~3</w:t>
      </w:r>
      <w:r>
        <w:rPr>
          <w:lang w:eastAsia="ko-KR"/>
        </w:rPr>
        <w:t>개</w:t>
      </w:r>
      <w:r>
        <w:rPr>
          <w:lang w:eastAsia="ko-KR"/>
        </w:rPr>
        <w:t>):</w:t>
      </w:r>
    </w:p>
    <w:p w14:paraId="0FBDCBC5" w14:textId="77777777" w:rsidR="00B858C5" w:rsidRDefault="00FD61BB">
      <w:pPr>
        <w:pStyle w:val="a0"/>
        <w:ind w:left="567"/>
      </w:pPr>
      <w:r>
        <w:rPr>
          <w:sz w:val="19"/>
        </w:rPr>
        <w:t xml:space="preserve">sub_label </w:t>
      </w:r>
      <w:r>
        <w:rPr>
          <w:sz w:val="19"/>
        </w:rPr>
        <w:t>각각</w:t>
      </w:r>
      <w:r>
        <w:rPr>
          <w:sz w:val="19"/>
        </w:rPr>
        <w:t xml:space="preserve"> RAG </w:t>
      </w:r>
      <w:r>
        <w:rPr>
          <w:sz w:val="19"/>
        </w:rPr>
        <w:t>검색</w:t>
      </w:r>
      <w:r>
        <w:rPr>
          <w:sz w:val="19"/>
        </w:rPr>
        <w:t xml:space="preserve"> → context </w:t>
      </w:r>
      <w:r>
        <w:rPr>
          <w:sz w:val="19"/>
        </w:rPr>
        <w:t>합산</w:t>
      </w:r>
    </w:p>
    <w:p w14:paraId="7F3F0B25" w14:textId="77777777" w:rsidR="00B858C5" w:rsidRDefault="00FD61BB">
      <w:pPr>
        <w:pStyle w:val="a0"/>
        <w:ind w:left="567"/>
      </w:pPr>
      <w:r>
        <w:rPr>
          <w:sz w:val="19"/>
        </w:rPr>
        <w:t xml:space="preserve">min(scores) &lt; 0.65 → human_review </w:t>
      </w:r>
      <w:r>
        <w:rPr>
          <w:sz w:val="19"/>
        </w:rPr>
        <w:t>다운그레이드</w:t>
      </w:r>
    </w:p>
    <w:p w14:paraId="309B8EB1" w14:textId="77777777" w:rsidR="00B858C5" w:rsidRDefault="00FD61BB">
      <w:pPr>
        <w:pStyle w:val="21"/>
      </w:pPr>
      <w:r>
        <w:t xml:space="preserve">5.6 Step 4: </w:t>
      </w:r>
      <w:r>
        <w:t>답변</w:t>
      </w:r>
      <w:r>
        <w:t xml:space="preserve"> </w:t>
      </w:r>
      <w:r>
        <w:t>생성</w:t>
      </w:r>
      <w:r>
        <w:t xml:space="preserve"> + LLM </w:t>
      </w:r>
      <w:r>
        <w:t>자체</w:t>
      </w:r>
      <w:r>
        <w:t xml:space="preserve"> </w:t>
      </w:r>
      <w:r>
        <w:t>평가</w:t>
      </w:r>
      <w:r>
        <w:t xml:space="preserve"> (_generate_answer)</w:t>
      </w:r>
    </w:p>
    <w:p w14:paraId="5ABDE6B4" w14:textId="77777777" w:rsidR="00B858C5" w:rsidRDefault="00FD61BB">
      <w:pPr>
        <w:rPr>
          <w:lang w:eastAsia="ko-KR"/>
        </w:rPr>
      </w:pPr>
      <w:r>
        <w:rPr>
          <w:lang w:eastAsia="ko-KR"/>
        </w:rPr>
        <w:t>LLM(gpt-5.2) 2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. RAG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넘깁니다</w:t>
      </w:r>
      <w:r>
        <w:rPr>
          <w:lang w:eastAsia="ko-KR"/>
        </w:rPr>
        <w:t>.</w:t>
      </w:r>
    </w:p>
    <w:p w14:paraId="42486F64" w14:textId="77777777" w:rsidR="00B858C5" w:rsidRDefault="00FD61BB">
      <w:r>
        <w:t xml:space="preserve">System prompt </w:t>
      </w:r>
      <w:r>
        <w:t>구성</w:t>
      </w:r>
      <w:r>
        <w:t>:</w:t>
      </w:r>
    </w:p>
    <w:p w14:paraId="6FE62DA9" w14:textId="77777777" w:rsidR="00B858C5" w:rsidRDefault="00FD61BB">
      <w:pPr>
        <w:pStyle w:val="a0"/>
        <w:ind w:left="567"/>
      </w:pPr>
      <w:r>
        <w:rPr>
          <w:sz w:val="19"/>
        </w:rPr>
        <w:t>개인</w:t>
      </w:r>
      <w:r>
        <w:rPr>
          <w:sz w:val="19"/>
        </w:rPr>
        <w:t xml:space="preserve"> </w:t>
      </w:r>
      <w:r>
        <w:rPr>
          <w:sz w:val="19"/>
        </w:rPr>
        <w:t>컨텍스트</w:t>
      </w:r>
      <w:r>
        <w:rPr>
          <w:sz w:val="19"/>
        </w:rPr>
        <w:t xml:space="preserve"> + prior_knowledge + schedule (</w:t>
      </w:r>
      <w:r>
        <w:rPr>
          <w:sz w:val="19"/>
        </w:rPr>
        <w:t>분류와</w:t>
      </w:r>
      <w:r>
        <w:rPr>
          <w:sz w:val="19"/>
        </w:rPr>
        <w:t xml:space="preserve"> </w:t>
      </w:r>
      <w:r>
        <w:rPr>
          <w:sz w:val="19"/>
        </w:rPr>
        <w:t>동일</w:t>
      </w:r>
      <w:r>
        <w:rPr>
          <w:sz w:val="19"/>
        </w:rPr>
        <w:t>)</w:t>
      </w:r>
    </w:p>
    <w:p w14:paraId="6C72A088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답변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규칙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언어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감지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인사말</w:t>
      </w:r>
      <w:r>
        <w:rPr>
          <w:sz w:val="19"/>
          <w:lang w:eastAsia="ko-KR"/>
        </w:rPr>
        <w:t>, "</w:t>
      </w:r>
      <w:r>
        <w:rPr>
          <w:sz w:val="19"/>
          <w:lang w:eastAsia="ko-KR"/>
        </w:rPr>
        <w:t>추측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금지</w:t>
      </w:r>
      <w:r>
        <w:rPr>
          <w:sz w:val="19"/>
          <w:lang w:eastAsia="ko-KR"/>
        </w:rPr>
        <w:t>", "</w:t>
      </w:r>
      <w:r>
        <w:rPr>
          <w:sz w:val="19"/>
          <w:lang w:eastAsia="ko-KR"/>
        </w:rPr>
        <w:t>내부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용어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노출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금지</w:t>
      </w:r>
      <w:r>
        <w:rPr>
          <w:sz w:val="19"/>
          <w:lang w:eastAsia="ko-KR"/>
        </w:rPr>
        <w:t>"</w:t>
      </w:r>
    </w:p>
    <w:p w14:paraId="0485703B" w14:textId="77777777" w:rsidR="00B858C5" w:rsidRDefault="00FD61BB">
      <w:pPr>
        <w:pStyle w:val="a0"/>
        <w:ind w:left="567"/>
      </w:pPr>
      <w:r>
        <w:rPr>
          <w:sz w:val="19"/>
        </w:rPr>
        <w:t>답변</w:t>
      </w:r>
      <w:r>
        <w:rPr>
          <w:sz w:val="19"/>
        </w:rPr>
        <w:t xml:space="preserve"> </w:t>
      </w:r>
      <w:r>
        <w:rPr>
          <w:sz w:val="19"/>
        </w:rPr>
        <w:t>신뢰도</w:t>
      </w:r>
      <w:r>
        <w:rPr>
          <w:sz w:val="19"/>
        </w:rPr>
        <w:t xml:space="preserve"> </w:t>
      </w:r>
      <w:r>
        <w:rPr>
          <w:sz w:val="19"/>
        </w:rPr>
        <w:t>자체</w:t>
      </w:r>
      <w:r>
        <w:rPr>
          <w:sz w:val="19"/>
        </w:rPr>
        <w:t xml:space="preserve"> </w:t>
      </w:r>
      <w:r>
        <w:rPr>
          <w:sz w:val="19"/>
        </w:rPr>
        <w:t>평가</w:t>
      </w:r>
      <w:r>
        <w:rPr>
          <w:sz w:val="19"/>
        </w:rPr>
        <w:t xml:space="preserve"> </w:t>
      </w:r>
      <w:r>
        <w:rPr>
          <w:sz w:val="19"/>
        </w:rPr>
        <w:t>기준</w:t>
      </w:r>
      <w:r>
        <w:rPr>
          <w:sz w:val="19"/>
        </w:rPr>
        <w:t xml:space="preserve"> (high / medium / low)</w:t>
      </w:r>
    </w:p>
    <w:p w14:paraId="0E2F2D6D" w14:textId="77777777" w:rsidR="00B858C5" w:rsidRDefault="00FD61BB">
      <w:r>
        <w:t xml:space="preserve">User prompt </w:t>
      </w:r>
      <w:r>
        <w:t>구성</w:t>
      </w:r>
      <w:r>
        <w:t>:</w:t>
      </w:r>
    </w:p>
    <w:p w14:paraId="42EE6598" w14:textId="77777777" w:rsidR="00B858C5" w:rsidRDefault="00FD61BB">
      <w:pPr>
        <w:pStyle w:val="a0"/>
        <w:ind w:left="567"/>
      </w:pPr>
      <w:r>
        <w:rPr>
          <w:sz w:val="19"/>
        </w:rPr>
        <w:t>[</w:t>
      </w:r>
      <w:r>
        <w:rPr>
          <w:sz w:val="19"/>
        </w:rPr>
        <w:t>문의</w:t>
      </w:r>
      <w:r>
        <w:rPr>
          <w:sz w:val="19"/>
        </w:rPr>
        <w:t xml:space="preserve">] </w:t>
      </w:r>
      <w:r>
        <w:rPr>
          <w:sz w:val="19"/>
        </w:rPr>
        <w:t>제목</w:t>
      </w:r>
      <w:r>
        <w:rPr>
          <w:sz w:val="19"/>
        </w:rPr>
        <w:t xml:space="preserve"> + </w:t>
      </w:r>
      <w:r>
        <w:rPr>
          <w:sz w:val="19"/>
        </w:rPr>
        <w:t>내용</w:t>
      </w:r>
    </w:p>
    <w:p w14:paraId="4EBC5E7F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[</w:t>
      </w:r>
      <w:r>
        <w:rPr>
          <w:sz w:val="19"/>
          <w:lang w:eastAsia="ko-KR"/>
        </w:rPr>
        <w:t>참고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정보</w:t>
      </w:r>
      <w:r>
        <w:rPr>
          <w:sz w:val="19"/>
          <w:lang w:eastAsia="ko-KR"/>
        </w:rPr>
        <w:t xml:space="preserve">] RAG </w:t>
      </w:r>
      <w:r>
        <w:rPr>
          <w:sz w:val="19"/>
          <w:lang w:eastAsia="ko-KR"/>
        </w:rPr>
        <w:t>검색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결과</w:t>
      </w:r>
      <w:r>
        <w:rPr>
          <w:sz w:val="19"/>
          <w:lang w:eastAsia="ko-KR"/>
        </w:rPr>
        <w:t xml:space="preserve"> context (</w:t>
      </w:r>
      <w:r>
        <w:rPr>
          <w:sz w:val="19"/>
          <w:lang w:eastAsia="ko-KR"/>
        </w:rPr>
        <w:t>유사</w:t>
      </w:r>
      <w:r>
        <w:rPr>
          <w:sz w:val="19"/>
          <w:lang w:eastAsia="ko-KR"/>
        </w:rPr>
        <w:t xml:space="preserve"> Q&amp;A + </w:t>
      </w:r>
      <w:r>
        <w:rPr>
          <w:sz w:val="19"/>
          <w:lang w:eastAsia="ko-KR"/>
        </w:rPr>
        <w:t>에러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솔루션</w:t>
      </w:r>
      <w:r>
        <w:rPr>
          <w:sz w:val="19"/>
          <w:lang w:eastAsia="ko-KR"/>
        </w:rPr>
        <w:t>)</w:t>
      </w:r>
    </w:p>
    <w:p w14:paraId="2B8205A8" w14:textId="77777777" w:rsidR="00B858C5" w:rsidRDefault="00FD61BB">
      <w:r>
        <w:t xml:space="preserve">LLM </w:t>
      </w:r>
      <w:r>
        <w:t>출력</w:t>
      </w:r>
      <w:r>
        <w:t>:</w:t>
      </w:r>
    </w:p>
    <w:p w14:paraId="361FB781" w14:textId="77777777" w:rsidR="00B858C5" w:rsidRDefault="00FD61BB">
      <w:pPr>
        <w:pStyle w:val="a0"/>
        <w:ind w:left="567"/>
      </w:pPr>
      <w:r>
        <w:rPr>
          <w:sz w:val="19"/>
        </w:rPr>
        <w:t xml:space="preserve">answer: </w:t>
      </w:r>
      <w:r>
        <w:rPr>
          <w:sz w:val="19"/>
        </w:rPr>
        <w:t>답변</w:t>
      </w:r>
      <w:r>
        <w:rPr>
          <w:sz w:val="19"/>
        </w:rPr>
        <w:t xml:space="preserve"> </w:t>
      </w:r>
      <w:r>
        <w:rPr>
          <w:sz w:val="19"/>
        </w:rPr>
        <w:t>텍스트</w:t>
      </w:r>
    </w:p>
    <w:p w14:paraId="79CF8F8D" w14:textId="77777777" w:rsidR="00B858C5" w:rsidRDefault="00FD61BB">
      <w:pPr>
        <w:pStyle w:val="a0"/>
        <w:ind w:left="567"/>
      </w:pPr>
      <w:r>
        <w:rPr>
          <w:sz w:val="19"/>
        </w:rPr>
        <w:t>answer_confidence: high / medium / low</w:t>
      </w:r>
    </w:p>
    <w:p w14:paraId="2AC2FD33" w14:textId="77777777" w:rsidR="00B858C5" w:rsidRDefault="00FD61BB">
      <w:pPr>
        <w:pStyle w:val="a0"/>
        <w:ind w:left="567"/>
      </w:pPr>
      <w:r>
        <w:rPr>
          <w:sz w:val="19"/>
        </w:rPr>
        <w:t xml:space="preserve">uncertain_parts: </w:t>
      </w:r>
      <w:r>
        <w:rPr>
          <w:sz w:val="19"/>
        </w:rPr>
        <w:t>확신</w:t>
      </w:r>
      <w:r>
        <w:rPr>
          <w:sz w:val="19"/>
        </w:rPr>
        <w:t xml:space="preserve"> </w:t>
      </w:r>
      <w:r>
        <w:rPr>
          <w:sz w:val="19"/>
        </w:rPr>
        <w:t>없는</w:t>
      </w:r>
      <w:r>
        <w:rPr>
          <w:sz w:val="19"/>
        </w:rPr>
        <w:t xml:space="preserve"> </w:t>
      </w:r>
      <w:r>
        <w:rPr>
          <w:sz w:val="19"/>
        </w:rPr>
        <w:t>부분</w:t>
      </w:r>
      <w:r>
        <w:rPr>
          <w:sz w:val="19"/>
        </w:rPr>
        <w:t xml:space="preserve"> </w:t>
      </w:r>
      <w:r>
        <w:rPr>
          <w:sz w:val="19"/>
        </w:rPr>
        <w:t>설명</w:t>
      </w:r>
    </w:p>
    <w:p w14:paraId="15785370" w14:textId="77777777" w:rsidR="00B858C5" w:rsidRDefault="00FD61BB">
      <w:pPr>
        <w:pStyle w:val="21"/>
        <w:rPr>
          <w:lang w:eastAsia="ko-KR"/>
        </w:rPr>
      </w:pPr>
      <w:r>
        <w:rPr>
          <w:lang w:eastAsia="ko-KR"/>
        </w:rPr>
        <w:lastRenderedPageBreak/>
        <w:t>5.7 Step 5: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다운그레이드</w:t>
      </w:r>
    </w:p>
    <w:p w14:paraId="4425B539" w14:textId="77777777" w:rsidR="00B858C5" w:rsidRDefault="00FD61BB">
      <w:pPr>
        <w:rPr>
          <w:lang w:eastAsia="ko-KR"/>
        </w:rPr>
      </w:pP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 xml:space="preserve"> (</w:t>
      </w:r>
      <w:r>
        <w:rPr>
          <w:lang w:eastAsia="ko-KR"/>
        </w:rPr>
        <w:t>다운그레이드만</w:t>
      </w:r>
      <w:r>
        <w:rPr>
          <w:lang w:eastAsia="ko-KR"/>
        </w:rPr>
        <w:t xml:space="preserve">, </w:t>
      </w:r>
      <w:r>
        <w:rPr>
          <w:lang w:eastAsia="ko-KR"/>
        </w:rPr>
        <w:t>업그레이드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2132"/>
        <w:gridCol w:w="4763"/>
      </w:tblGrid>
      <w:tr w:rsidR="00B858C5" w14:paraId="0F64E9BC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5A614C2" w14:textId="77777777" w:rsidR="00B858C5" w:rsidRDefault="00FD61BB">
            <w:pPr>
              <w:jc w:val="center"/>
            </w:pPr>
            <w:r>
              <w:rPr>
                <w:sz w:val="18"/>
              </w:rPr>
              <w:t>answer_confidence</w:t>
            </w:r>
          </w:p>
        </w:tc>
        <w:tc>
          <w:tcPr>
            <w:tcW w:w="2268" w:type="dxa"/>
          </w:tcPr>
          <w:p w14:paraId="7F775A7F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처리</w:t>
            </w:r>
          </w:p>
        </w:tc>
        <w:tc>
          <w:tcPr>
            <w:tcW w:w="5386" w:type="dxa"/>
          </w:tcPr>
          <w:p w14:paraId="20D7BC70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B858C5" w14:paraId="61DD844C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D678AFE" w14:textId="77777777" w:rsidR="00B858C5" w:rsidRDefault="00FD61BB">
            <w:r>
              <w:rPr>
                <w:sz w:val="18"/>
              </w:rPr>
              <w:t>low</w:t>
            </w:r>
          </w:p>
        </w:tc>
        <w:tc>
          <w:tcPr>
            <w:tcW w:w="2268" w:type="dxa"/>
          </w:tcPr>
          <w:p w14:paraId="784C06DD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no_response</w:t>
            </w:r>
          </w:p>
        </w:tc>
        <w:tc>
          <w:tcPr>
            <w:tcW w:w="5386" w:type="dxa"/>
          </w:tcPr>
          <w:p w14:paraId="17B04F43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KB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</w:t>
            </w:r>
            <w:r>
              <w:rPr>
                <w:sz w:val="18"/>
                <w:lang w:eastAsia="ko-KR"/>
              </w:rPr>
              <w:t xml:space="preserve"> 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에스컬레이션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버림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747C3C43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A2931FA" w14:textId="77777777" w:rsidR="00B858C5" w:rsidRDefault="00FD61BB">
            <w:r>
              <w:rPr>
                <w:sz w:val="18"/>
              </w:rPr>
              <w:t>medium</w:t>
            </w:r>
          </w:p>
        </w:tc>
        <w:tc>
          <w:tcPr>
            <w:tcW w:w="2268" w:type="dxa"/>
          </w:tcPr>
          <w:p w14:paraId="696EF98B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human_review</w:t>
            </w:r>
          </w:p>
        </w:tc>
        <w:tc>
          <w:tcPr>
            <w:tcW w:w="5386" w:type="dxa"/>
          </w:tcPr>
          <w:p w14:paraId="61682C66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앞에</w:t>
            </w:r>
            <w:r>
              <w:rPr>
                <w:sz w:val="18"/>
                <w:lang w:eastAsia="ko-KR"/>
              </w:rPr>
              <w:t xml:space="preserve"> [</w:t>
            </w:r>
            <w:r>
              <w:rPr>
                <w:sz w:val="18"/>
                <w:lang w:eastAsia="ko-KR"/>
              </w:rPr>
              <w:t>초안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태그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운영자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</w:p>
        </w:tc>
      </w:tr>
      <w:tr w:rsidR="00B858C5" w14:paraId="740E4714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D20D62B" w14:textId="77777777" w:rsidR="00B858C5" w:rsidRDefault="00FD61BB">
            <w:r>
              <w:rPr>
                <w:sz w:val="18"/>
              </w:rPr>
              <w:t>high</w:t>
            </w:r>
          </w:p>
        </w:tc>
        <w:tc>
          <w:tcPr>
            <w:tcW w:w="2268" w:type="dxa"/>
          </w:tcPr>
          <w:p w14:paraId="4FC504F7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strategy </w:t>
            </w:r>
            <w:r>
              <w:rPr>
                <w:sz w:val="18"/>
              </w:rPr>
              <w:t>유지</w:t>
            </w:r>
          </w:p>
        </w:tc>
        <w:tc>
          <w:tcPr>
            <w:tcW w:w="5386" w:type="dxa"/>
          </w:tcPr>
          <w:p w14:paraId="545C4D4C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tool_rag</w:t>
            </w:r>
            <w:r>
              <w:rPr>
                <w:sz w:val="18"/>
                <w:lang w:eastAsia="ko-KR"/>
              </w:rPr>
              <w:t>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게시</w:t>
            </w:r>
          </w:p>
        </w:tc>
      </w:tr>
    </w:tbl>
    <w:p w14:paraId="62C9CEBD" w14:textId="77777777" w:rsidR="00B858C5" w:rsidRDefault="00B858C5">
      <w:pPr>
        <w:rPr>
          <w:lang w:eastAsia="ko-KR"/>
        </w:rPr>
      </w:pPr>
    </w:p>
    <w:p w14:paraId="730D07E4" w14:textId="77777777" w:rsidR="00B858C5" w:rsidRDefault="00FD61BB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(12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55F4B0DC" w14:textId="77777777" w:rsidR="00B858C5" w:rsidRDefault="00FD61BB">
      <w:pPr>
        <w:pStyle w:val="21"/>
        <w:rPr>
          <w:lang w:eastAsia="ko-KR"/>
        </w:rPr>
      </w:pPr>
      <w:r>
        <w:rPr>
          <w:lang w:eastAsia="ko-KR"/>
        </w:rPr>
        <w:t>Group 1 — no_response (</w:t>
      </w:r>
      <w:r>
        <w:rPr>
          <w:lang w:eastAsia="ko-KR"/>
        </w:rPr>
        <w:t>운영자</w:t>
      </w:r>
      <w:r>
        <w:rPr>
          <w:lang w:eastAsia="ko-KR"/>
        </w:rPr>
        <w:t xml:space="preserve"> </w:t>
      </w:r>
      <w:r>
        <w:rPr>
          <w:lang w:eastAsia="ko-KR"/>
        </w:rPr>
        <w:t>에스컬레이션</w:t>
      </w:r>
      <w:r>
        <w:rPr>
          <w:lang w:eastAsia="ko-KR"/>
        </w:rPr>
        <w:t>, 5</w:t>
      </w:r>
      <w:r>
        <w:rPr>
          <w:lang w:eastAsia="ko-KR"/>
        </w:rPr>
        <w:t>개</w:t>
      </w:r>
      <w:r>
        <w:rPr>
          <w:lang w:eastAsia="ko-KR"/>
        </w:rP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75"/>
        <w:gridCol w:w="5781"/>
      </w:tblGrid>
      <w:tr w:rsidR="00B858C5" w14:paraId="13BE3F8D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731CBA7" w14:textId="77777777" w:rsidR="00B858C5" w:rsidRDefault="00FD61BB">
            <w:pPr>
              <w:jc w:val="center"/>
            </w:pPr>
            <w:r>
              <w:rPr>
                <w:sz w:val="18"/>
              </w:rPr>
              <w:t>라벨</w:t>
            </w:r>
          </w:p>
        </w:tc>
        <w:tc>
          <w:tcPr>
            <w:tcW w:w="6520" w:type="dxa"/>
          </w:tcPr>
          <w:p w14:paraId="3C5E9671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B858C5" w14:paraId="3AFC0A2F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498B72E" w14:textId="77777777" w:rsidR="00B858C5" w:rsidRDefault="00FD61BB">
            <w:r>
              <w:rPr>
                <w:sz w:val="18"/>
              </w:rPr>
              <w:t>ACCOUNT_ACTION_REQUIRED</w:t>
            </w:r>
          </w:p>
        </w:tc>
        <w:tc>
          <w:tcPr>
            <w:tcW w:w="6520" w:type="dxa"/>
          </w:tcPr>
          <w:p w14:paraId="71B8009A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인증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  <w:tr w:rsidR="00B858C5" w14:paraId="7610794D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21F78D3" w14:textId="77777777" w:rsidR="00B858C5" w:rsidRDefault="00FD61BB">
            <w:r>
              <w:rPr>
                <w:sz w:val="18"/>
              </w:rPr>
              <w:t>PLATFORM_SYSTEM_ERROR</w:t>
            </w:r>
          </w:p>
        </w:tc>
        <w:tc>
          <w:tcPr>
            <w:tcW w:w="6520" w:type="dxa"/>
          </w:tcPr>
          <w:p w14:paraId="3C6B28FE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플랫폼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에러</w:t>
            </w:r>
          </w:p>
        </w:tc>
      </w:tr>
      <w:tr w:rsidR="00B858C5" w14:paraId="2430F173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10A87CA" w14:textId="77777777" w:rsidR="00B858C5" w:rsidRDefault="00FD61BB">
            <w:r>
              <w:rPr>
                <w:sz w:val="18"/>
              </w:rPr>
              <w:t>VIDEO_PLAYBACK_ERROR</w:t>
            </w:r>
          </w:p>
        </w:tc>
        <w:tc>
          <w:tcPr>
            <w:tcW w:w="6520" w:type="dxa"/>
          </w:tcPr>
          <w:p w14:paraId="3C08444C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강의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안됨</w:t>
            </w:r>
          </w:p>
        </w:tc>
      </w:tr>
      <w:tr w:rsidR="00B858C5" w14:paraId="2D8CCAD9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4AB9A74" w14:textId="77777777" w:rsidR="00B858C5" w:rsidRDefault="00FD61BB">
            <w:r>
              <w:rPr>
                <w:sz w:val="18"/>
              </w:rPr>
              <w:t>FEATURE_REQUEST</w:t>
            </w:r>
          </w:p>
        </w:tc>
        <w:tc>
          <w:tcPr>
            <w:tcW w:w="6520" w:type="dxa"/>
          </w:tcPr>
          <w:p w14:paraId="4651072B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건의</w:t>
            </w:r>
          </w:p>
        </w:tc>
      </w:tr>
      <w:tr w:rsidR="00B858C5" w14:paraId="0D870C7B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D4EB297" w14:textId="77777777" w:rsidR="00B858C5" w:rsidRDefault="00FD61BB">
            <w:r>
              <w:rPr>
                <w:sz w:val="18"/>
              </w:rPr>
              <w:t>UNCATEGORIZED</w:t>
            </w:r>
          </w:p>
        </w:tc>
        <w:tc>
          <w:tcPr>
            <w:tcW w:w="6520" w:type="dxa"/>
          </w:tcPr>
          <w:p w14:paraId="1F25F079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불명확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분류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</w:t>
            </w:r>
          </w:p>
        </w:tc>
      </w:tr>
    </w:tbl>
    <w:p w14:paraId="10F678D8" w14:textId="77777777" w:rsidR="00B858C5" w:rsidRDefault="00B858C5">
      <w:pPr>
        <w:rPr>
          <w:lang w:eastAsia="ko-KR"/>
        </w:rPr>
      </w:pPr>
    </w:p>
    <w:p w14:paraId="5A86A5BF" w14:textId="77777777" w:rsidR="00B858C5" w:rsidRDefault="00FD61BB">
      <w:pPr>
        <w:pStyle w:val="21"/>
      </w:pPr>
      <w:r>
        <w:t xml:space="preserve">Group 2 — tool_rag (RAG </w:t>
      </w:r>
      <w:r>
        <w:t>기반</w:t>
      </w:r>
      <w:r>
        <w:t xml:space="preserve"> </w:t>
      </w:r>
      <w:r>
        <w:t>답변</w:t>
      </w:r>
      <w:r>
        <w:t>, 5</w:t>
      </w:r>
      <w:r>
        <w:t>개</w:t>
      </w:r>
      <w: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64"/>
        <w:gridCol w:w="5792"/>
      </w:tblGrid>
      <w:tr w:rsidR="00B858C5" w14:paraId="0158120D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9181D3" w14:textId="77777777" w:rsidR="00B858C5" w:rsidRDefault="00FD61BB">
            <w:pPr>
              <w:jc w:val="center"/>
            </w:pPr>
            <w:r>
              <w:rPr>
                <w:sz w:val="18"/>
              </w:rPr>
              <w:t>라벨</w:t>
            </w:r>
          </w:p>
        </w:tc>
        <w:tc>
          <w:tcPr>
            <w:tcW w:w="6520" w:type="dxa"/>
          </w:tcPr>
          <w:p w14:paraId="3B2E7C01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B858C5" w14:paraId="268A93EF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AB92E7A" w14:textId="77777777" w:rsidR="00B858C5" w:rsidRDefault="00FD61BB">
            <w:r>
              <w:rPr>
                <w:sz w:val="18"/>
              </w:rPr>
              <w:t>COURSE_INFO</w:t>
            </w:r>
          </w:p>
        </w:tc>
        <w:tc>
          <w:tcPr>
            <w:tcW w:w="6520" w:type="dxa"/>
          </w:tcPr>
          <w:p w14:paraId="1D38C92D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강의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커리큘럼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</w:p>
        </w:tc>
      </w:tr>
      <w:tr w:rsidR="00B858C5" w14:paraId="58EF1C7F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D5A0C15" w14:textId="77777777" w:rsidR="00B858C5" w:rsidRDefault="00FD61BB">
            <w:r>
              <w:rPr>
                <w:sz w:val="18"/>
              </w:rPr>
              <w:t>SUBMISSION_POLICY</w:t>
            </w:r>
          </w:p>
        </w:tc>
        <w:tc>
          <w:tcPr>
            <w:tcW w:w="6520" w:type="dxa"/>
          </w:tcPr>
          <w:p w14:paraId="728E5210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횟수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재제출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발표</w:t>
            </w:r>
          </w:p>
        </w:tc>
      </w:tr>
      <w:tr w:rsidR="00B858C5" w14:paraId="3DEA4DB2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8250CED" w14:textId="77777777" w:rsidR="00B858C5" w:rsidRDefault="00FD61BB">
            <w:r>
              <w:rPr>
                <w:sz w:val="18"/>
              </w:rPr>
              <w:t>SERVICE_GUIDE</w:t>
            </w:r>
          </w:p>
        </w:tc>
        <w:tc>
          <w:tcPr>
            <w:tcW w:w="6520" w:type="dxa"/>
          </w:tcPr>
          <w:p w14:paraId="706DC34D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플랫폼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가이드</w:t>
            </w:r>
          </w:p>
        </w:tc>
      </w:tr>
      <w:tr w:rsidR="00B858C5" w14:paraId="70883EA6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0B36EB8" w14:textId="77777777" w:rsidR="00B858C5" w:rsidRDefault="00FD61BB">
            <w:r>
              <w:rPr>
                <w:sz w:val="18"/>
              </w:rPr>
              <w:t>ASSIGNMENT_DEVELOPMENT</w:t>
            </w:r>
          </w:p>
        </w:tc>
        <w:tc>
          <w:tcPr>
            <w:tcW w:w="6520" w:type="dxa"/>
          </w:tcPr>
          <w:p w14:paraId="5EAB6681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아키텍처</w:t>
            </w:r>
          </w:p>
        </w:tc>
      </w:tr>
      <w:tr w:rsidR="00B858C5" w14:paraId="465F3063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5D853B3" w14:textId="77777777" w:rsidR="00B858C5" w:rsidRDefault="00FD61BB">
            <w:r>
              <w:rPr>
                <w:sz w:val="18"/>
              </w:rPr>
              <w:lastRenderedPageBreak/>
              <w:t>CODE_LOGIC_ERROR</w:t>
            </w:r>
          </w:p>
        </w:tc>
        <w:tc>
          <w:tcPr>
            <w:tcW w:w="6520" w:type="dxa"/>
          </w:tcPr>
          <w:p w14:paraId="470FDB5C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에러</w:t>
            </w:r>
            <w:r>
              <w:rPr>
                <w:sz w:val="18"/>
                <w:lang w:eastAsia="ko-KR"/>
              </w:rPr>
              <w:t xml:space="preserve">·API </w:t>
            </w:r>
            <w:r>
              <w:rPr>
                <w:sz w:val="18"/>
                <w:lang w:eastAsia="ko-KR"/>
              </w:rPr>
              <w:t>호출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</w:p>
        </w:tc>
      </w:tr>
    </w:tbl>
    <w:p w14:paraId="4CD0293F" w14:textId="77777777" w:rsidR="00B858C5" w:rsidRDefault="00B858C5">
      <w:pPr>
        <w:rPr>
          <w:lang w:eastAsia="ko-KR"/>
        </w:rPr>
      </w:pPr>
    </w:p>
    <w:p w14:paraId="68CB2336" w14:textId="77777777" w:rsidR="00B858C5" w:rsidRDefault="00FD61BB">
      <w:pPr>
        <w:pStyle w:val="21"/>
      </w:pPr>
      <w:r>
        <w:t>Group 3 — tool_action (</w:t>
      </w:r>
      <w:r>
        <w:t>에이전트</w:t>
      </w:r>
      <w:r>
        <w:t xml:space="preserve"> </w:t>
      </w:r>
      <w:r>
        <w:t>직접</w:t>
      </w:r>
      <w:r>
        <w:t xml:space="preserve"> </w:t>
      </w:r>
      <w:r>
        <w:t>실행</w:t>
      </w:r>
      <w:r>
        <w:t>, 2</w:t>
      </w:r>
      <w:r>
        <w:t>개</w:t>
      </w:r>
      <w: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764"/>
        <w:gridCol w:w="2787"/>
        <w:gridCol w:w="3305"/>
      </w:tblGrid>
      <w:tr w:rsidR="00B858C5" w14:paraId="5FBD9D00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412B9D7" w14:textId="77777777" w:rsidR="00B858C5" w:rsidRDefault="00FD61BB">
            <w:pPr>
              <w:jc w:val="center"/>
            </w:pPr>
            <w:r>
              <w:rPr>
                <w:sz w:val="18"/>
              </w:rPr>
              <w:t>라벨</w:t>
            </w:r>
          </w:p>
        </w:tc>
        <w:tc>
          <w:tcPr>
            <w:tcW w:w="3402" w:type="dxa"/>
          </w:tcPr>
          <w:p w14:paraId="6D70442B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  <w:tc>
          <w:tcPr>
            <w:tcW w:w="3402" w:type="dxa"/>
          </w:tcPr>
          <w:p w14:paraId="06F42860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작업</w:t>
            </w:r>
          </w:p>
        </w:tc>
      </w:tr>
      <w:tr w:rsidR="00B858C5" w14:paraId="05C9A789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3CF6B3" w14:textId="77777777" w:rsidR="00B858C5" w:rsidRDefault="00FD61BB">
            <w:r>
              <w:rPr>
                <w:sz w:val="18"/>
              </w:rPr>
              <w:t>CODE_REVIEW_RESET</w:t>
            </w:r>
          </w:p>
        </w:tc>
        <w:tc>
          <w:tcPr>
            <w:tcW w:w="3402" w:type="dxa"/>
          </w:tcPr>
          <w:p w14:paraId="25D0E182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횟수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초기화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</w:p>
        </w:tc>
        <w:tc>
          <w:tcPr>
            <w:tcW w:w="3402" w:type="dxa"/>
          </w:tcPr>
          <w:p w14:paraId="5967FFB5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code_review_logs.used_count = 0</w:t>
            </w:r>
          </w:p>
        </w:tc>
      </w:tr>
      <w:tr w:rsidR="00B858C5" w14:paraId="5EA922D0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42CF203" w14:textId="77777777" w:rsidR="00B858C5" w:rsidRDefault="00FD61BB">
            <w:r>
              <w:rPr>
                <w:sz w:val="18"/>
              </w:rPr>
              <w:t>LITERACY_PRACTICE_RESET</w:t>
            </w:r>
          </w:p>
        </w:tc>
        <w:tc>
          <w:tcPr>
            <w:tcW w:w="3402" w:type="dxa"/>
          </w:tcPr>
          <w:p w14:paraId="6B4D1C41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Literacy </w:t>
            </w:r>
            <w:r>
              <w:rPr>
                <w:sz w:val="18"/>
                <w:lang w:eastAsia="ko-KR"/>
              </w:rPr>
              <w:t>사전연습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횟수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복구</w:t>
            </w:r>
          </w:p>
        </w:tc>
        <w:tc>
          <w:tcPr>
            <w:tcW w:w="3402" w:type="dxa"/>
          </w:tcPr>
          <w:p w14:paraId="0841C82D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practice_sessions.tutorial_attempts </w:t>
            </w:r>
            <w:r>
              <w:rPr>
                <w:sz w:val="18"/>
              </w:rPr>
              <w:t>증가</w:t>
            </w:r>
          </w:p>
        </w:tc>
      </w:tr>
    </w:tbl>
    <w:p w14:paraId="19A975CF" w14:textId="77777777" w:rsidR="00B858C5" w:rsidRDefault="00B858C5"/>
    <w:p w14:paraId="15193D6D" w14:textId="77777777" w:rsidR="00B858C5" w:rsidRDefault="00FD61BB">
      <w:pPr>
        <w:pStyle w:val="1"/>
      </w:pPr>
      <w:r>
        <w:t xml:space="preserve">7. Knowledge Base (KB) </w:t>
      </w:r>
      <w:r>
        <w:t>구조</w:t>
      </w:r>
    </w:p>
    <w:p w14:paraId="04562D0F" w14:textId="77777777" w:rsidR="00B858C5" w:rsidRDefault="00FD61BB">
      <w:r>
        <w:t>파일</w:t>
      </w:r>
      <w:r>
        <w:t>: info/kb/knowledge_base.json (</w:t>
      </w:r>
      <w:r>
        <w:t>현재</w:t>
      </w:r>
      <w:r>
        <w:t xml:space="preserve"> v2.0.0, 2026-04-16 </w:t>
      </w:r>
      <w:r>
        <w:t>갱신</w:t>
      </w:r>
      <w: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3624"/>
        <w:gridCol w:w="3296"/>
      </w:tblGrid>
      <w:tr w:rsidR="00B858C5" w14:paraId="30A6373B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90B3D3C" w14:textId="77777777" w:rsidR="00B858C5" w:rsidRDefault="00FD61BB">
            <w:pPr>
              <w:jc w:val="center"/>
            </w:pPr>
            <w:r>
              <w:rPr>
                <w:sz w:val="18"/>
              </w:rPr>
              <w:t>섹션</w:t>
            </w:r>
          </w:p>
        </w:tc>
        <w:tc>
          <w:tcPr>
            <w:tcW w:w="3969" w:type="dxa"/>
          </w:tcPr>
          <w:p w14:paraId="3F392E1E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내용</w:t>
            </w:r>
          </w:p>
        </w:tc>
        <w:tc>
          <w:tcPr>
            <w:tcW w:w="3685" w:type="dxa"/>
          </w:tcPr>
          <w:p w14:paraId="0FAB108A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프롬프트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사용처</w:t>
            </w:r>
          </w:p>
        </w:tc>
      </w:tr>
      <w:tr w:rsidR="00B858C5" w14:paraId="4897ABBB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3A195A4" w14:textId="77777777" w:rsidR="00B858C5" w:rsidRDefault="00FD61BB">
            <w:r>
              <w:rPr>
                <w:sz w:val="18"/>
              </w:rPr>
              <w:t>prior_knowledge</w:t>
            </w:r>
          </w:p>
        </w:tc>
        <w:tc>
          <w:tcPr>
            <w:tcW w:w="3969" w:type="dxa"/>
          </w:tcPr>
          <w:p w14:paraId="18F6B229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교육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과정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  <w:r>
              <w:rPr>
                <w:sz w:val="18"/>
              </w:rPr>
              <w:t>, important_facts 36</w:t>
            </w:r>
            <w:r>
              <w:rPr>
                <w:sz w:val="18"/>
              </w:rPr>
              <w:t>개</w:t>
            </w:r>
          </w:p>
        </w:tc>
        <w:tc>
          <w:tcPr>
            <w:tcW w:w="3685" w:type="dxa"/>
          </w:tcPr>
          <w:p w14:paraId="4B1D92DB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분류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답변</w:t>
            </w:r>
            <w:r>
              <w:rPr>
                <w:sz w:val="18"/>
              </w:rPr>
              <w:t xml:space="preserve"> system prompt </w:t>
            </w:r>
            <w:r>
              <w:rPr>
                <w:sz w:val="18"/>
              </w:rPr>
              <w:t>양쪽</w:t>
            </w:r>
          </w:p>
        </w:tc>
      </w:tr>
      <w:tr w:rsidR="00B858C5" w14:paraId="06DEEA60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DA40C68" w14:textId="77777777" w:rsidR="00B858C5" w:rsidRDefault="00FD61BB">
            <w:r>
              <w:rPr>
                <w:sz w:val="18"/>
              </w:rPr>
              <w:t>label_examples</w:t>
            </w:r>
          </w:p>
        </w:tc>
        <w:tc>
          <w:tcPr>
            <w:tcW w:w="3969" w:type="dxa"/>
          </w:tcPr>
          <w:p w14:paraId="197CEC11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라벨별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description, typical_patterns, qa_examples 47</w:t>
            </w:r>
            <w:r>
              <w:rPr>
                <w:sz w:val="18"/>
              </w:rPr>
              <w:t>건</w:t>
            </w:r>
          </w:p>
        </w:tc>
        <w:tc>
          <w:tcPr>
            <w:tcW w:w="3685" w:type="dxa"/>
          </w:tcPr>
          <w:p w14:paraId="68790C6F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분류</w:t>
            </w:r>
            <w:r>
              <w:rPr>
                <w:sz w:val="18"/>
              </w:rPr>
              <w:t xml:space="preserve"> system prompt (</w:t>
            </w:r>
            <w:r>
              <w:rPr>
                <w:sz w:val="18"/>
              </w:rPr>
              <w:t>라벨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 xml:space="preserve">RAG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소스</w:t>
            </w:r>
            <w:r>
              <w:rPr>
                <w:sz w:val="18"/>
              </w:rPr>
              <w:t xml:space="preserve"> (FAISS </w:t>
            </w:r>
            <w:r>
              <w:rPr>
                <w:sz w:val="18"/>
              </w:rPr>
              <w:t>인덱스</w:t>
            </w:r>
            <w:r>
              <w:rPr>
                <w:sz w:val="18"/>
              </w:rPr>
              <w:t>)</w:t>
            </w:r>
          </w:p>
        </w:tc>
      </w:tr>
      <w:tr w:rsidR="00B858C5" w14:paraId="3A281DA7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0D21581" w14:textId="77777777" w:rsidR="00B858C5" w:rsidRDefault="00FD61BB">
            <w:r>
              <w:rPr>
                <w:sz w:val="18"/>
              </w:rPr>
              <w:t>error_solutions</w:t>
            </w:r>
          </w:p>
        </w:tc>
        <w:tc>
          <w:tcPr>
            <w:tcW w:w="3969" w:type="dxa"/>
          </w:tcPr>
          <w:p w14:paraId="068FCB49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15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에러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정규식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솔루션</w:t>
            </w:r>
          </w:p>
        </w:tc>
        <w:tc>
          <w:tcPr>
            <w:tcW w:w="3685" w:type="dxa"/>
          </w:tcPr>
          <w:p w14:paraId="557665B1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RAG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regex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br/>
              <w:t xml:space="preserve">FAISS </w:t>
            </w:r>
            <w:r>
              <w:rPr>
                <w:sz w:val="18"/>
                <w:lang w:eastAsia="ko-KR"/>
              </w:rPr>
              <w:t>인덱스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소스</w:t>
            </w:r>
          </w:p>
        </w:tc>
      </w:tr>
    </w:tbl>
    <w:p w14:paraId="30066E27" w14:textId="77777777" w:rsidR="00B858C5" w:rsidRDefault="00B858C5">
      <w:pPr>
        <w:rPr>
          <w:lang w:eastAsia="ko-KR"/>
        </w:rPr>
      </w:pPr>
    </w:p>
    <w:p w14:paraId="01BCA9E2" w14:textId="77777777" w:rsidR="00B858C5" w:rsidRDefault="00FD61BB">
      <w:r>
        <w:t>과거</w:t>
      </w:r>
      <w:r>
        <w:t xml:space="preserve"> </w:t>
      </w:r>
      <w:r>
        <w:t>버전</w:t>
      </w:r>
      <w:r>
        <w:t xml:space="preserve"> </w:t>
      </w:r>
      <w:r>
        <w:t>보관</w:t>
      </w:r>
      <w:r>
        <w:t>: info/past/knowledge_base_v1_~20260403.json</w:t>
      </w:r>
    </w:p>
    <w:p w14:paraId="3DCE032A" w14:textId="77777777" w:rsidR="00B858C5" w:rsidRDefault="00FD61BB">
      <w:pPr>
        <w:pStyle w:val="1"/>
      </w:pPr>
      <w:r>
        <w:t xml:space="preserve">8. Schedule </w:t>
      </w:r>
      <w:r>
        <w:t>구조</w:t>
      </w:r>
      <w:r>
        <w:t xml:space="preserve"> (</w:t>
      </w:r>
      <w:r>
        <w:t>프로그램별</w:t>
      </w:r>
      <w:r>
        <w:t xml:space="preserve"> </w:t>
      </w:r>
      <w:r>
        <w:t>분리</w:t>
      </w:r>
      <w:r>
        <w:t>)</w:t>
      </w:r>
    </w:p>
    <w:p w14:paraId="235C47B7" w14:textId="77777777" w:rsidR="00B858C5" w:rsidRDefault="00FD61BB">
      <w:r>
        <w:t>info/schedule</w:t>
      </w:r>
      <w:r>
        <w:t xml:space="preserve">/ </w:t>
      </w:r>
      <w:r>
        <w:t>폴더에</w:t>
      </w:r>
      <w:r>
        <w:t xml:space="preserve"> </w:t>
      </w:r>
      <w:r>
        <w:t>프로그램별</w:t>
      </w:r>
      <w:r>
        <w:t xml:space="preserve"> JSON </w:t>
      </w:r>
      <w:r>
        <w:t>파일로</w:t>
      </w:r>
      <w:r>
        <w:t xml:space="preserve"> </w:t>
      </w:r>
      <w:r>
        <w:t>분리</w:t>
      </w:r>
      <w:r>
        <w:t xml:space="preserve"> </w:t>
      </w:r>
      <w:r>
        <w:t>관리합니다</w:t>
      </w:r>
      <w: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58"/>
        <w:gridCol w:w="3815"/>
        <w:gridCol w:w="2583"/>
      </w:tblGrid>
      <w:tr w:rsidR="00B858C5" w14:paraId="7A56028C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637FFB7" w14:textId="77777777" w:rsidR="00B858C5" w:rsidRDefault="00FD61BB">
            <w:pPr>
              <w:jc w:val="center"/>
            </w:pPr>
            <w:r>
              <w:rPr>
                <w:sz w:val="18"/>
              </w:rPr>
              <w:t>파일</w:t>
            </w:r>
          </w:p>
        </w:tc>
        <w:tc>
          <w:tcPr>
            <w:tcW w:w="4252" w:type="dxa"/>
          </w:tcPr>
          <w:p w14:paraId="4D59C6DA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</w:t>
            </w:r>
          </w:p>
        </w:tc>
        <w:tc>
          <w:tcPr>
            <w:tcW w:w="2835" w:type="dxa"/>
          </w:tcPr>
          <w:p w14:paraId="082E7BF4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교체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주기</w:t>
            </w:r>
          </w:p>
        </w:tc>
      </w:tr>
      <w:tr w:rsidR="00B858C5" w14:paraId="2D7E2A34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0ACBCEE" w14:textId="77777777" w:rsidR="00B858C5" w:rsidRDefault="00FD61BB">
            <w:r>
              <w:rPr>
                <w:sz w:val="18"/>
              </w:rPr>
              <w:lastRenderedPageBreak/>
              <w:t>bootcamp.json</w:t>
            </w:r>
          </w:p>
        </w:tc>
        <w:tc>
          <w:tcPr>
            <w:tcW w:w="4252" w:type="dxa"/>
          </w:tcPr>
          <w:p w14:paraId="0DD8CAE9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  <w:r>
              <w:rPr>
                <w:sz w:val="18"/>
              </w:rPr>
              <w:t>기</w:t>
            </w:r>
            <w:r>
              <w:rPr>
                <w:sz w:val="18"/>
              </w:rPr>
              <w:t>(8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), 2026-04-20~05-15, </w:t>
            </w:r>
            <w:r>
              <w:rPr>
                <w:sz w:val="18"/>
              </w:rPr>
              <w:t>예정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>~14</w:t>
            </w:r>
            <w:r>
              <w:rPr>
                <w:sz w:val="18"/>
              </w:rPr>
              <w:t>차</w:t>
            </w:r>
          </w:p>
        </w:tc>
        <w:tc>
          <w:tcPr>
            <w:tcW w:w="2835" w:type="dxa"/>
          </w:tcPr>
          <w:p w14:paraId="50ECF4F5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~4</w:t>
            </w:r>
            <w:r>
              <w:rPr>
                <w:sz w:val="18"/>
              </w:rPr>
              <w:t>주마다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기수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>)</w:t>
            </w:r>
          </w:p>
        </w:tc>
      </w:tr>
      <w:tr w:rsidR="00B858C5" w14:paraId="2568E4A5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C25E681" w14:textId="77777777" w:rsidR="00B858C5" w:rsidRDefault="00FD61BB">
            <w:r>
              <w:rPr>
                <w:sz w:val="18"/>
              </w:rPr>
              <w:t>literacy.json</w:t>
            </w:r>
          </w:p>
        </w:tc>
        <w:tc>
          <w:tcPr>
            <w:tcW w:w="4252" w:type="dxa"/>
          </w:tcPr>
          <w:p w14:paraId="3508C5FF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인증시험</w:t>
            </w:r>
            <w:r>
              <w:rPr>
                <w:sz w:val="18"/>
              </w:rPr>
              <w:t xml:space="preserve"> 14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시험일</w:t>
            </w:r>
            <w:r>
              <w:rPr>
                <w:sz w:val="18"/>
              </w:rPr>
              <w:t xml:space="preserve"> 2026-04-28</w:t>
            </w:r>
          </w:p>
        </w:tc>
        <w:tc>
          <w:tcPr>
            <w:tcW w:w="2835" w:type="dxa"/>
          </w:tcPr>
          <w:p w14:paraId="2CA08707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시험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</w:p>
        </w:tc>
      </w:tr>
      <w:tr w:rsidR="00B858C5" w14:paraId="0A90C921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4186442" w14:textId="77777777" w:rsidR="00B858C5" w:rsidRDefault="00FD61BB">
            <w:r>
              <w:rPr>
                <w:sz w:val="18"/>
              </w:rPr>
              <w:t>master_project.json</w:t>
            </w:r>
          </w:p>
        </w:tc>
        <w:tc>
          <w:tcPr>
            <w:tcW w:w="4252" w:type="dxa"/>
          </w:tcPr>
          <w:p w14:paraId="76CB1B67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기</w:t>
            </w:r>
            <w:r>
              <w:rPr>
                <w:sz w:val="18"/>
              </w:rPr>
              <w:t xml:space="preserve">, 2026-04-06~05-29, </w:t>
            </w:r>
            <w:r>
              <w:rPr>
                <w:sz w:val="18"/>
              </w:rPr>
              <w:t>예정</w:t>
            </w:r>
            <w:r>
              <w:rPr>
                <w:sz w:val="18"/>
              </w:rPr>
              <w:t xml:space="preserve"> 6~8</w:t>
            </w:r>
            <w:r>
              <w:rPr>
                <w:sz w:val="18"/>
              </w:rPr>
              <w:t>기</w:t>
            </w:r>
          </w:p>
        </w:tc>
        <w:tc>
          <w:tcPr>
            <w:tcW w:w="2835" w:type="dxa"/>
          </w:tcPr>
          <w:p w14:paraId="68E7400B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~8</w:t>
            </w:r>
            <w:r>
              <w:rPr>
                <w:sz w:val="18"/>
              </w:rPr>
              <w:t>주마다</w:t>
            </w:r>
          </w:p>
        </w:tc>
      </w:tr>
    </w:tbl>
    <w:p w14:paraId="6F80B660" w14:textId="77777777" w:rsidR="00B858C5" w:rsidRDefault="00B858C5"/>
    <w:p w14:paraId="37E17457" w14:textId="77777777" w:rsidR="00B858C5" w:rsidRDefault="00FD61BB">
      <w:r>
        <w:t>로드</w:t>
      </w:r>
      <w:r>
        <w:t xml:space="preserve"> </w:t>
      </w:r>
      <w:r>
        <w:t>방식</w:t>
      </w:r>
      <w:r>
        <w:t>:</w:t>
      </w:r>
    </w:p>
    <w:p w14:paraId="5F3903FF" w14:textId="77777777" w:rsidR="00B858C5" w:rsidRDefault="00FD61BB">
      <w:pPr>
        <w:pStyle w:val="a0"/>
        <w:ind w:left="567"/>
      </w:pPr>
      <w:r>
        <w:rPr>
          <w:sz w:val="19"/>
        </w:rPr>
        <w:t>_load_schedule()</w:t>
      </w:r>
      <w:r>
        <w:rPr>
          <w:sz w:val="19"/>
        </w:rPr>
        <w:t>가</w:t>
      </w:r>
      <w:r>
        <w:rPr>
          <w:sz w:val="19"/>
        </w:rPr>
        <w:t xml:space="preserve"> info/schedule/ </w:t>
      </w:r>
      <w:r>
        <w:rPr>
          <w:sz w:val="19"/>
        </w:rPr>
        <w:t>폴더의</w:t>
      </w:r>
      <w:r>
        <w:rPr>
          <w:sz w:val="19"/>
        </w:rPr>
        <w:t xml:space="preserve"> .json </w:t>
      </w:r>
      <w:r>
        <w:rPr>
          <w:sz w:val="19"/>
        </w:rPr>
        <w:t>파일을</w:t>
      </w:r>
      <w:r>
        <w:rPr>
          <w:sz w:val="19"/>
        </w:rPr>
        <w:t xml:space="preserve"> </w:t>
      </w:r>
      <w:r>
        <w:rPr>
          <w:sz w:val="19"/>
        </w:rPr>
        <w:t>자동</w:t>
      </w:r>
      <w:r>
        <w:rPr>
          <w:sz w:val="19"/>
        </w:rPr>
        <w:t xml:space="preserve"> </w:t>
      </w:r>
      <w:r>
        <w:rPr>
          <w:sz w:val="19"/>
        </w:rPr>
        <w:t>스캔</w:t>
      </w:r>
    </w:p>
    <w:p w14:paraId="295B3809" w14:textId="77777777" w:rsidR="00B858C5" w:rsidRDefault="00FD61BB">
      <w:pPr>
        <w:pStyle w:val="a0"/>
        <w:ind w:left="567"/>
      </w:pPr>
      <w:r>
        <w:rPr>
          <w:sz w:val="19"/>
        </w:rPr>
        <w:t>파일명</w:t>
      </w:r>
      <w:r>
        <w:rPr>
          <w:sz w:val="19"/>
        </w:rPr>
        <w:t>(</w:t>
      </w:r>
      <w:r>
        <w:rPr>
          <w:sz w:val="19"/>
        </w:rPr>
        <w:t>확장자</w:t>
      </w:r>
      <w:r>
        <w:rPr>
          <w:sz w:val="19"/>
        </w:rPr>
        <w:t xml:space="preserve"> </w:t>
      </w:r>
      <w:r>
        <w:rPr>
          <w:sz w:val="19"/>
        </w:rPr>
        <w:t>제거</w:t>
      </w:r>
      <w:r>
        <w:rPr>
          <w:sz w:val="19"/>
        </w:rPr>
        <w:t>)</w:t>
      </w:r>
      <w:r>
        <w:rPr>
          <w:sz w:val="19"/>
        </w:rPr>
        <w:t>이</w:t>
      </w:r>
      <w:r>
        <w:rPr>
          <w:sz w:val="19"/>
        </w:rPr>
        <w:t xml:space="preserve"> dict key: bootcamp.json → schedule["bootcamp"]</w:t>
      </w:r>
    </w:p>
    <w:p w14:paraId="2B81886A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>_schedule_section()</w:t>
      </w:r>
      <w:r>
        <w:rPr>
          <w:sz w:val="19"/>
          <w:lang w:eastAsia="ko-KR"/>
        </w:rPr>
        <w:t>이</w:t>
      </w:r>
      <w:r>
        <w:rPr>
          <w:sz w:val="19"/>
          <w:lang w:eastAsia="ko-KR"/>
        </w:rPr>
        <w:t xml:space="preserve"> dict</w:t>
      </w:r>
      <w:r>
        <w:rPr>
          <w:sz w:val="19"/>
          <w:lang w:eastAsia="ko-KR"/>
        </w:rPr>
        <w:t>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마크다운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텍스트로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변환하여</w:t>
      </w:r>
      <w:r>
        <w:rPr>
          <w:sz w:val="19"/>
          <w:lang w:eastAsia="ko-KR"/>
        </w:rPr>
        <w:t xml:space="preserve"> LLM </w:t>
      </w:r>
      <w:r>
        <w:rPr>
          <w:sz w:val="19"/>
          <w:lang w:eastAsia="ko-KR"/>
        </w:rPr>
        <w:t>프롬프트에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주입</w:t>
      </w:r>
    </w:p>
    <w:p w14:paraId="235B0780" w14:textId="77777777" w:rsidR="00B858C5" w:rsidRDefault="00FD61BB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주입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63B8DCB" w14:textId="77777777" w:rsidR="00B858C5" w:rsidRDefault="00FD61BB">
      <w:pPr>
        <w:rPr>
          <w:lang w:eastAsia="ko-KR"/>
        </w:rPr>
      </w:pPr>
      <w:r>
        <w:rPr>
          <w:lang w:eastAsia="ko-KR"/>
        </w:rPr>
        <w:t xml:space="preserve">JSON </w:t>
      </w:r>
      <w:r>
        <w:rPr>
          <w:lang w:eastAsia="ko-KR"/>
        </w:rPr>
        <w:t>파일은</w:t>
      </w:r>
      <w:r>
        <w:rPr>
          <w:lang w:eastAsia="ko-KR"/>
        </w:rPr>
        <w:t xml:space="preserve"> LLM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전달되지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Python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마크다운</w:t>
      </w:r>
      <w:r>
        <w:rPr>
          <w:lang w:eastAsia="ko-KR"/>
        </w:rPr>
        <w:t xml:space="preserve"> </w:t>
      </w:r>
      <w:r>
        <w:rPr>
          <w:lang w:eastAsia="ko-KR"/>
        </w:rPr>
        <w:t>텍스트로</w:t>
      </w:r>
      <w:r>
        <w:rPr>
          <w:lang w:eastAsia="ko-KR"/>
        </w:rPr>
        <w:t xml:space="preserve"> </w:t>
      </w:r>
      <w:r>
        <w:rPr>
          <w:lang w:eastAsia="ko-KR"/>
        </w:rPr>
        <w:t>변환한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system prompt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주입합니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65BB8BD8" w14:textId="77777777" w:rsidR="00B858C5" w:rsidRDefault="00FD61BB">
      <w:pPr>
        <w:pStyle w:val="21"/>
      </w:pPr>
      <w:r>
        <w:t>분류</w:t>
      </w:r>
      <w:r>
        <w:t xml:space="preserve"> </w:t>
      </w:r>
      <w:r>
        <w:t>프롬프트</w:t>
      </w:r>
      <w:r>
        <w:t xml:space="preserve"> (_llm_classify)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148"/>
        <w:gridCol w:w="4124"/>
      </w:tblGrid>
      <w:tr w:rsidR="00B858C5" w14:paraId="6149E978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6F0DB45" w14:textId="77777777" w:rsidR="00B858C5" w:rsidRDefault="00FD61BB">
            <w:pPr>
              <w:jc w:val="center"/>
            </w:pPr>
            <w:r>
              <w:rPr>
                <w:sz w:val="18"/>
              </w:rPr>
              <w:t>위치</w:t>
            </w:r>
          </w:p>
        </w:tc>
        <w:tc>
          <w:tcPr>
            <w:tcW w:w="3402" w:type="dxa"/>
          </w:tcPr>
          <w:p w14:paraId="4118E54B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내용</w:t>
            </w:r>
          </w:p>
        </w:tc>
        <w:tc>
          <w:tcPr>
            <w:tcW w:w="4535" w:type="dxa"/>
          </w:tcPr>
          <w:p w14:paraId="7321586B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소스</w:t>
            </w:r>
          </w:p>
        </w:tc>
      </w:tr>
      <w:tr w:rsidR="00B858C5" w14:paraId="202A92B8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8E904F" w14:textId="77777777" w:rsidR="00B858C5" w:rsidRDefault="00FD61BB">
            <w:r>
              <w:rPr>
                <w:sz w:val="18"/>
              </w:rPr>
              <w:t>system prompt</w:t>
            </w:r>
          </w:p>
        </w:tc>
        <w:tc>
          <w:tcPr>
            <w:tcW w:w="3402" w:type="dxa"/>
          </w:tcPr>
          <w:p w14:paraId="5743203B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개인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컨텍스트</w:t>
            </w:r>
          </w:p>
        </w:tc>
        <w:tc>
          <w:tcPr>
            <w:tcW w:w="4535" w:type="dxa"/>
          </w:tcPr>
          <w:p w14:paraId="45386940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user_db.py</w:t>
            </w:r>
          </w:p>
        </w:tc>
      </w:tr>
      <w:tr w:rsidR="00B858C5" w14:paraId="51963CDF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C4B67D9" w14:textId="77777777" w:rsidR="00B858C5" w:rsidRDefault="00FD61BB">
            <w:r>
              <w:rPr>
                <w:sz w:val="18"/>
              </w:rPr>
              <w:t>system prompt</w:t>
            </w:r>
          </w:p>
        </w:tc>
        <w:tc>
          <w:tcPr>
            <w:tcW w:w="3402" w:type="dxa"/>
          </w:tcPr>
          <w:p w14:paraId="13DBC2DB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prior_knowledge (</w:t>
            </w:r>
            <w:r>
              <w:rPr>
                <w:sz w:val="18"/>
              </w:rPr>
              <w:t>플랫폼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지식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70CF08EC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KB prior_knowledge</w:t>
            </w:r>
          </w:p>
        </w:tc>
      </w:tr>
      <w:tr w:rsidR="00B858C5" w14:paraId="4CB9CC64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AA09A9" w14:textId="77777777" w:rsidR="00B858C5" w:rsidRDefault="00FD61BB">
            <w:r>
              <w:rPr>
                <w:sz w:val="18"/>
              </w:rPr>
              <w:t>system prompt</w:t>
            </w:r>
          </w:p>
        </w:tc>
        <w:tc>
          <w:tcPr>
            <w:tcW w:w="3402" w:type="dxa"/>
          </w:tcPr>
          <w:p w14:paraId="15415949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schedule (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070B048A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schedule/*.json</w:t>
            </w:r>
          </w:p>
        </w:tc>
      </w:tr>
      <w:tr w:rsidR="00B858C5" w14:paraId="7B35FCAB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EE30341" w14:textId="77777777" w:rsidR="00B858C5" w:rsidRDefault="00FD61BB">
            <w:r>
              <w:rPr>
                <w:sz w:val="18"/>
              </w:rPr>
              <w:t>system prompt</w:t>
            </w:r>
          </w:p>
        </w:tc>
        <w:tc>
          <w:tcPr>
            <w:tcW w:w="3402" w:type="dxa"/>
          </w:tcPr>
          <w:p w14:paraId="36008FCF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예시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제목</w:t>
            </w:r>
          </w:p>
        </w:tc>
        <w:tc>
          <w:tcPr>
            <w:tcW w:w="4535" w:type="dxa"/>
          </w:tcPr>
          <w:p w14:paraId="4E99BEB5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KB label_examples</w:t>
            </w:r>
          </w:p>
        </w:tc>
      </w:tr>
      <w:tr w:rsidR="00B858C5" w14:paraId="5C05BC4A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12B20EF" w14:textId="77777777" w:rsidR="00B858C5" w:rsidRDefault="00FD61BB">
            <w:r>
              <w:rPr>
                <w:sz w:val="18"/>
              </w:rPr>
              <w:t>system prompt</w:t>
            </w:r>
          </w:p>
        </w:tc>
        <w:tc>
          <w:tcPr>
            <w:tcW w:w="3402" w:type="dxa"/>
          </w:tcPr>
          <w:p w14:paraId="4E9B518E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혼동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4535" w:type="dxa"/>
          </w:tcPr>
          <w:p w14:paraId="3794A188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하드코딩</w:t>
            </w:r>
          </w:p>
        </w:tc>
      </w:tr>
      <w:tr w:rsidR="00B858C5" w14:paraId="036E8110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3155393" w14:textId="77777777" w:rsidR="00B858C5" w:rsidRDefault="00FD61BB">
            <w:r>
              <w:rPr>
                <w:sz w:val="18"/>
              </w:rPr>
              <w:t>user prompt</w:t>
            </w:r>
          </w:p>
        </w:tc>
        <w:tc>
          <w:tcPr>
            <w:tcW w:w="3402" w:type="dxa"/>
          </w:tcPr>
          <w:p w14:paraId="44340F6F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제목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내용</w:t>
            </w:r>
          </w:p>
        </w:tc>
        <w:tc>
          <w:tcPr>
            <w:tcW w:w="4535" w:type="dxa"/>
          </w:tcPr>
          <w:p w14:paraId="1C40F7C8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문의</w:t>
            </w:r>
          </w:p>
        </w:tc>
      </w:tr>
    </w:tbl>
    <w:p w14:paraId="4159E847" w14:textId="77777777" w:rsidR="00B858C5" w:rsidRDefault="00B858C5"/>
    <w:p w14:paraId="3130BEBD" w14:textId="77777777" w:rsidR="00B858C5" w:rsidRDefault="00FD61BB">
      <w:pPr>
        <w:pStyle w:val="21"/>
      </w:pPr>
      <w:r>
        <w:t>답변</w:t>
      </w:r>
      <w:r>
        <w:t xml:space="preserve"> </w:t>
      </w:r>
      <w:r>
        <w:t>프롬프트</w:t>
      </w:r>
      <w:r>
        <w:t xml:space="preserve"> (_generate_answer)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148"/>
        <w:gridCol w:w="4124"/>
      </w:tblGrid>
      <w:tr w:rsidR="00B858C5" w14:paraId="3C1C7002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12356C" w14:textId="77777777" w:rsidR="00B858C5" w:rsidRDefault="00FD61BB">
            <w:pPr>
              <w:jc w:val="center"/>
            </w:pPr>
            <w:r>
              <w:rPr>
                <w:sz w:val="18"/>
              </w:rPr>
              <w:t>위치</w:t>
            </w:r>
          </w:p>
        </w:tc>
        <w:tc>
          <w:tcPr>
            <w:tcW w:w="3402" w:type="dxa"/>
          </w:tcPr>
          <w:p w14:paraId="73984520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내용</w:t>
            </w:r>
          </w:p>
        </w:tc>
        <w:tc>
          <w:tcPr>
            <w:tcW w:w="4535" w:type="dxa"/>
          </w:tcPr>
          <w:p w14:paraId="33A0D51C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소스</w:t>
            </w:r>
          </w:p>
        </w:tc>
      </w:tr>
      <w:tr w:rsidR="00B858C5" w14:paraId="166729E9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A01D897" w14:textId="77777777" w:rsidR="00B858C5" w:rsidRDefault="00FD61BB">
            <w:r>
              <w:rPr>
                <w:sz w:val="18"/>
              </w:rPr>
              <w:lastRenderedPageBreak/>
              <w:t>system prompt</w:t>
            </w:r>
          </w:p>
        </w:tc>
        <w:tc>
          <w:tcPr>
            <w:tcW w:w="3402" w:type="dxa"/>
          </w:tcPr>
          <w:p w14:paraId="23DEE6DC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개인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컨텍스트</w:t>
            </w:r>
          </w:p>
        </w:tc>
        <w:tc>
          <w:tcPr>
            <w:tcW w:w="4535" w:type="dxa"/>
          </w:tcPr>
          <w:p w14:paraId="394B3CC5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user_db.py</w:t>
            </w:r>
          </w:p>
        </w:tc>
      </w:tr>
      <w:tr w:rsidR="00B858C5" w14:paraId="4974C339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EBF890B" w14:textId="77777777" w:rsidR="00B858C5" w:rsidRDefault="00FD61BB">
            <w:r>
              <w:rPr>
                <w:sz w:val="18"/>
              </w:rPr>
              <w:t>system prompt</w:t>
            </w:r>
          </w:p>
        </w:tc>
        <w:tc>
          <w:tcPr>
            <w:tcW w:w="3402" w:type="dxa"/>
          </w:tcPr>
          <w:p w14:paraId="64F923B7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prior_knowledge</w:t>
            </w:r>
          </w:p>
        </w:tc>
        <w:tc>
          <w:tcPr>
            <w:tcW w:w="4535" w:type="dxa"/>
          </w:tcPr>
          <w:p w14:paraId="44DC1093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KB prior_knowledge</w:t>
            </w:r>
          </w:p>
        </w:tc>
      </w:tr>
      <w:tr w:rsidR="00B858C5" w14:paraId="5972DCDF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724A29" w14:textId="77777777" w:rsidR="00B858C5" w:rsidRDefault="00FD61BB">
            <w:r>
              <w:rPr>
                <w:sz w:val="18"/>
              </w:rPr>
              <w:t>system prompt</w:t>
            </w:r>
          </w:p>
        </w:tc>
        <w:tc>
          <w:tcPr>
            <w:tcW w:w="3402" w:type="dxa"/>
          </w:tcPr>
          <w:p w14:paraId="7E93C24F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schedule</w:t>
            </w:r>
          </w:p>
        </w:tc>
        <w:tc>
          <w:tcPr>
            <w:tcW w:w="4535" w:type="dxa"/>
          </w:tcPr>
          <w:p w14:paraId="0592527B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schedule/*.json</w:t>
            </w:r>
          </w:p>
        </w:tc>
      </w:tr>
      <w:tr w:rsidR="00B858C5" w14:paraId="0D9FFBE6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6904CF3" w14:textId="77777777" w:rsidR="00B858C5" w:rsidRDefault="00FD61BB">
            <w:r>
              <w:rPr>
                <w:sz w:val="18"/>
              </w:rPr>
              <w:t>system prompt</w:t>
            </w:r>
          </w:p>
        </w:tc>
        <w:tc>
          <w:tcPr>
            <w:tcW w:w="3402" w:type="dxa"/>
          </w:tcPr>
          <w:p w14:paraId="08E4DC60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신뢰도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</w:p>
        </w:tc>
        <w:tc>
          <w:tcPr>
            <w:tcW w:w="4535" w:type="dxa"/>
          </w:tcPr>
          <w:p w14:paraId="4EE6F709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하드코딩</w:t>
            </w:r>
          </w:p>
        </w:tc>
      </w:tr>
      <w:tr w:rsidR="00B858C5" w14:paraId="4DCDC374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D8F620C" w14:textId="77777777" w:rsidR="00B858C5" w:rsidRDefault="00FD61BB">
            <w:r>
              <w:rPr>
                <w:sz w:val="18"/>
              </w:rPr>
              <w:t>user prompt</w:t>
            </w:r>
          </w:p>
        </w:tc>
        <w:tc>
          <w:tcPr>
            <w:tcW w:w="3402" w:type="dxa"/>
          </w:tcPr>
          <w:p w14:paraId="10B148BE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제목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내용</w:t>
            </w:r>
          </w:p>
        </w:tc>
        <w:tc>
          <w:tcPr>
            <w:tcW w:w="4535" w:type="dxa"/>
          </w:tcPr>
          <w:p w14:paraId="7C406774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문의</w:t>
            </w:r>
          </w:p>
        </w:tc>
      </w:tr>
      <w:tr w:rsidR="00B858C5" w14:paraId="22549F1D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9D00BC9" w14:textId="77777777" w:rsidR="00B858C5" w:rsidRDefault="00FD61BB">
            <w:r>
              <w:rPr>
                <w:sz w:val="18"/>
              </w:rPr>
              <w:t>user prompt</w:t>
            </w:r>
          </w:p>
        </w:tc>
        <w:tc>
          <w:tcPr>
            <w:tcW w:w="3402" w:type="dxa"/>
          </w:tcPr>
          <w:p w14:paraId="6D610545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[</w:t>
            </w:r>
            <w:r>
              <w:rPr>
                <w:sz w:val="18"/>
                <w:lang w:eastAsia="ko-KR"/>
              </w:rPr>
              <w:t>참고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] RAG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</w:p>
        </w:tc>
        <w:tc>
          <w:tcPr>
            <w:tcW w:w="4535" w:type="dxa"/>
          </w:tcPr>
          <w:p w14:paraId="3E140D72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FAISS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+ error regex + </w:t>
            </w:r>
            <w:r>
              <w:rPr>
                <w:sz w:val="18"/>
              </w:rPr>
              <w:t>과정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</w:p>
        </w:tc>
      </w:tr>
    </w:tbl>
    <w:p w14:paraId="2368E711" w14:textId="77777777" w:rsidR="00B858C5" w:rsidRDefault="00B858C5"/>
    <w:p w14:paraId="0A752E40" w14:textId="77777777" w:rsidR="00B858C5" w:rsidRDefault="00FD61BB">
      <w:pPr>
        <w:pStyle w:val="1"/>
      </w:pPr>
      <w:r>
        <w:t xml:space="preserve">10. </w:t>
      </w:r>
      <w:r>
        <w:t>실행</w:t>
      </w:r>
      <w:r>
        <w:t xml:space="preserve"> </w:t>
      </w:r>
      <w:r>
        <w:t>방법</w:t>
      </w:r>
    </w:p>
    <w:p w14:paraId="4C7C1422" w14:textId="77777777" w:rsidR="00B858C5" w:rsidRDefault="00FD61BB">
      <w:pPr>
        <w:pStyle w:val="21"/>
      </w:pPr>
      <w:r>
        <w:t>환경</w:t>
      </w:r>
      <w:r>
        <w:t xml:space="preserve"> </w:t>
      </w:r>
      <w:r>
        <w:t>준비</w:t>
      </w:r>
    </w:p>
    <w:p w14:paraId="4F1D2FBF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>pip install openai faiss-cpu==1.7.4 "numpy&lt;2"</w:t>
      </w:r>
    </w:p>
    <w:p w14:paraId="2DBD9299" w14:textId="77777777" w:rsidR="00B858C5" w:rsidRDefault="00FD61BB">
      <w:r>
        <w:t xml:space="preserve">.env </w:t>
      </w:r>
      <w:r>
        <w:t>파일에</w:t>
      </w:r>
      <w:r>
        <w:t xml:space="preserve"> Azure OpenAI </w:t>
      </w:r>
      <w:r>
        <w:t>키</w:t>
      </w:r>
      <w:r>
        <w:t xml:space="preserve"> </w:t>
      </w:r>
      <w:r>
        <w:t>설정</w:t>
      </w:r>
      <w:r>
        <w:t xml:space="preserve"> </w:t>
      </w:r>
      <w:r>
        <w:t>필요</w:t>
      </w:r>
      <w:r>
        <w:t>:</w:t>
      </w:r>
    </w:p>
    <w:p w14:paraId="5CADB3BF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>AZURE_OPENAI_API_KEY=&lt;key&gt;</w:t>
      </w:r>
      <w:r>
        <w:rPr>
          <w:rFonts w:ascii="Consolas" w:hAnsi="Consolas"/>
          <w:color w:val="333333"/>
          <w:sz w:val="17"/>
        </w:rPr>
        <w:br/>
        <w:t>AZURE_OPENAI_ENDPOINT=https://&lt;resource&gt;.op</w:t>
      </w:r>
      <w:r>
        <w:rPr>
          <w:rFonts w:ascii="Consolas" w:hAnsi="Consolas"/>
          <w:color w:val="333333"/>
          <w:sz w:val="17"/>
        </w:rPr>
        <w:t>enai.azure.com/</w:t>
      </w:r>
      <w:r>
        <w:rPr>
          <w:rFonts w:ascii="Consolas" w:hAnsi="Consolas"/>
          <w:color w:val="333333"/>
          <w:sz w:val="17"/>
        </w:rPr>
        <w:br/>
        <w:t>AZURE_CHAT_DEPLOYMENT=gpt-5.2</w:t>
      </w:r>
      <w:r>
        <w:rPr>
          <w:rFonts w:ascii="Consolas" w:hAnsi="Consolas"/>
          <w:color w:val="333333"/>
          <w:sz w:val="17"/>
        </w:rPr>
        <w:br/>
        <w:t>AZURE_OPENAI_EMBED_API_KEY=&lt;key&gt;</w:t>
      </w:r>
      <w:r>
        <w:rPr>
          <w:rFonts w:ascii="Consolas" w:hAnsi="Consolas"/>
          <w:color w:val="333333"/>
          <w:sz w:val="17"/>
        </w:rPr>
        <w:br/>
        <w:t>AZURE_OPENAI_EMBED_ENDPOINT=https://&lt;resource&gt;.openai.azure.com/</w:t>
      </w:r>
      <w:r>
        <w:rPr>
          <w:rFonts w:ascii="Consolas" w:hAnsi="Consolas"/>
          <w:color w:val="333333"/>
          <w:sz w:val="17"/>
        </w:rPr>
        <w:br/>
        <w:t>AZURE_EMBED_DEPLOYMENT=text-embedding-3-large</w:t>
      </w:r>
    </w:p>
    <w:p w14:paraId="0ED5A11F" w14:textId="77777777" w:rsidR="00B858C5" w:rsidRDefault="00FD61BB">
      <w:pPr>
        <w:pStyle w:val="21"/>
      </w:pPr>
      <w:r>
        <w:t>배치</w:t>
      </w:r>
      <w:r>
        <w:t xml:space="preserve"> </w:t>
      </w:r>
      <w:r>
        <w:t>평가</w:t>
      </w:r>
      <w:r>
        <w:t xml:space="preserve"> </w:t>
      </w:r>
      <w:r>
        <w:t>모드</w:t>
      </w:r>
    </w:p>
    <w:p w14:paraId="3492E9F8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 xml:space="preserve">python inquiry_agent.py                                 </w:t>
      </w:r>
      <w:r>
        <w:rPr>
          <w:rFonts w:ascii="Consolas" w:hAnsi="Consolas"/>
          <w:color w:val="333333"/>
          <w:sz w:val="17"/>
        </w:rPr>
        <w:t xml:space="preserve">  # inquiry_all.json</w:t>
      </w:r>
      <w:r>
        <w:rPr>
          <w:rFonts w:ascii="Consolas" w:hAnsi="Consolas"/>
          <w:color w:val="333333"/>
          <w:sz w:val="17"/>
        </w:rPr>
        <w:t>에서</w:t>
      </w:r>
      <w:r>
        <w:rPr>
          <w:rFonts w:ascii="Consolas" w:hAnsi="Consolas"/>
          <w:color w:val="333333"/>
          <w:sz w:val="17"/>
        </w:rPr>
        <w:t xml:space="preserve"> random </w:t>
      </w:r>
      <w:r>
        <w:rPr>
          <w:rFonts w:ascii="Consolas" w:hAnsi="Consolas"/>
          <w:color w:val="333333"/>
          <w:sz w:val="17"/>
        </w:rPr>
        <w:t>샘플링</w:t>
      </w:r>
    </w:p>
    <w:p w14:paraId="0326A26B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 xml:space="preserve">python inquiry_agent.py --n-test 20 --random-state 12     # </w:t>
      </w:r>
      <w:r>
        <w:rPr>
          <w:rFonts w:ascii="Consolas" w:hAnsi="Consolas"/>
          <w:color w:val="333333"/>
          <w:sz w:val="17"/>
        </w:rPr>
        <w:t>샘플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수</w:t>
      </w:r>
      <w:r>
        <w:rPr>
          <w:rFonts w:ascii="Consolas" w:hAnsi="Consolas"/>
          <w:color w:val="333333"/>
          <w:sz w:val="17"/>
        </w:rPr>
        <w:t>·</w:t>
      </w:r>
      <w:r>
        <w:rPr>
          <w:rFonts w:ascii="Consolas" w:hAnsi="Consolas"/>
          <w:color w:val="333333"/>
          <w:sz w:val="17"/>
        </w:rPr>
        <w:t>시드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지정</w:t>
      </w:r>
    </w:p>
    <w:p w14:paraId="7C3195BE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 xml:space="preserve">python inquiry_agent.py --test-file tests/test_set_50.json # </w:t>
      </w:r>
      <w:r>
        <w:rPr>
          <w:rFonts w:ascii="Consolas" w:hAnsi="Consolas"/>
          <w:color w:val="333333"/>
          <w:sz w:val="17"/>
        </w:rPr>
        <w:t>외부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테스트셋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평가</w:t>
      </w:r>
    </w:p>
    <w:p w14:paraId="154AA70B" w14:textId="77777777" w:rsidR="00B858C5" w:rsidRDefault="00FD61BB">
      <w:pPr>
        <w:pStyle w:val="21"/>
      </w:pPr>
      <w:r>
        <w:t>대화형</w:t>
      </w:r>
      <w:r>
        <w:t xml:space="preserve"> </w:t>
      </w:r>
      <w:r>
        <w:t>모드</w:t>
      </w:r>
    </w:p>
    <w:p w14:paraId="6BF715B4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>python inquiry_agent.py --interactive --author-id 277</w:t>
      </w:r>
    </w:p>
    <w:p w14:paraId="010889E3" w14:textId="77777777" w:rsidR="00B858C5" w:rsidRDefault="00FD61BB">
      <w:pPr>
        <w:rPr>
          <w:lang w:eastAsia="ko-KR"/>
        </w:rPr>
      </w:pPr>
      <w:r>
        <w:rPr>
          <w:lang w:eastAsia="ko-KR"/>
        </w:rPr>
        <w:t xml:space="preserve">'&gt;&gt;&gt;'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 xml:space="preserve">→ </w:t>
      </w:r>
      <w:r>
        <w:rPr>
          <w:lang w:eastAsia="ko-KR"/>
        </w:rPr>
        <w:t>분류</w:t>
      </w:r>
      <w:r>
        <w:rPr>
          <w:lang w:eastAsia="ko-KR"/>
        </w:rPr>
        <w:t xml:space="preserve"> → </w:t>
      </w:r>
      <w:r>
        <w:rPr>
          <w:lang w:eastAsia="ko-KR"/>
        </w:rPr>
        <w:t>전략</w:t>
      </w:r>
      <w:r>
        <w:rPr>
          <w:lang w:eastAsia="ko-KR"/>
        </w:rPr>
        <w:t xml:space="preserve"> → </w:t>
      </w:r>
      <w:r>
        <w:rPr>
          <w:lang w:eastAsia="ko-KR"/>
        </w:rPr>
        <w:t>답변</w:t>
      </w:r>
      <w:r>
        <w:rPr>
          <w:lang w:eastAsia="ko-KR"/>
        </w:rPr>
        <w:t xml:space="preserve">/Tool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>. exit/quit/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입력으로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>.</w:t>
      </w:r>
    </w:p>
    <w:p w14:paraId="3F9E87BB" w14:textId="77777777" w:rsidR="00B858C5" w:rsidRDefault="00FD61BB">
      <w:pPr>
        <w:pStyle w:val="21"/>
        <w:rPr>
          <w:lang w:eastAsia="ko-KR"/>
        </w:rPr>
      </w:pPr>
      <w:r>
        <w:rPr>
          <w:lang w:eastAsia="ko-KR"/>
        </w:rPr>
        <w:lastRenderedPageBreak/>
        <w:t>대화형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3FC9E89A" w14:textId="77777777" w:rsidR="00B858C5" w:rsidRDefault="00FD61BB">
      <w:pPr>
        <w:rPr>
          <w:lang w:eastAsia="ko-KR"/>
        </w:rPr>
      </w:pPr>
      <w:r>
        <w:rPr>
          <w:lang w:eastAsia="ko-KR"/>
        </w:rPr>
        <w:t>아래는</w:t>
      </w:r>
      <w:r>
        <w:rPr>
          <w:lang w:eastAsia="ko-KR"/>
        </w:rPr>
        <w:t xml:space="preserve"> author_id=277 </w:t>
      </w:r>
      <w:r>
        <w:rPr>
          <w:lang w:eastAsia="ko-KR"/>
        </w:rPr>
        <w:t>수강생으로</w:t>
      </w:r>
      <w:r>
        <w:rPr>
          <w:lang w:eastAsia="ko-KR"/>
        </w:rPr>
        <w:t xml:space="preserve"> </w:t>
      </w:r>
      <w:r>
        <w:rPr>
          <w:lang w:eastAsia="ko-KR"/>
        </w:rPr>
        <w:t>대화형</w:t>
      </w:r>
      <w:r>
        <w:rPr>
          <w:lang w:eastAsia="ko-KR"/>
        </w:rPr>
        <w:t xml:space="preserve"> </w:t>
      </w:r>
      <w:r>
        <w:rPr>
          <w:lang w:eastAsia="ko-KR"/>
        </w:rPr>
        <w:t>모드를</w:t>
      </w:r>
      <w:r>
        <w:rPr>
          <w:lang w:eastAsia="ko-KR"/>
        </w:rPr>
        <w:t xml:space="preserve"> </w:t>
      </w:r>
      <w:r>
        <w:rPr>
          <w:lang w:eastAsia="ko-KR"/>
        </w:rPr>
        <w:t>실행한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로그입니다</w:t>
      </w:r>
      <w:r>
        <w:rPr>
          <w:lang w:eastAsia="ko-KR"/>
        </w:rPr>
        <w:t xml:space="preserve">. </w:t>
      </w:r>
      <w:r>
        <w:rPr>
          <w:lang w:eastAsia="ko-KR"/>
        </w:rPr>
        <w:t>기동</w:t>
      </w:r>
      <w:r>
        <w:rPr>
          <w:lang w:eastAsia="ko-KR"/>
        </w:rPr>
        <w:t xml:space="preserve"> → DB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→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유형의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처리까지의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보여줍니다</w:t>
      </w:r>
      <w:r>
        <w:rPr>
          <w:lang w:eastAsia="ko-KR"/>
        </w:rPr>
        <w:t>.</w:t>
      </w:r>
    </w:p>
    <w:p w14:paraId="3FED2ED1" w14:textId="77777777" w:rsidR="00B858C5" w:rsidRDefault="00FD61BB">
      <w:r>
        <w:t>[</w:t>
      </w:r>
      <w:r>
        <w:t>기동</w:t>
      </w:r>
      <w:r>
        <w:t xml:space="preserve"> </w:t>
      </w:r>
      <w:r>
        <w:t>로그</w:t>
      </w:r>
      <w:r>
        <w:t>]</w:t>
      </w:r>
    </w:p>
    <w:p w14:paraId="0929DDB9" w14:textId="77777777" w:rsidR="00B858C5" w:rsidRDefault="00FD61BB">
      <w:pPr>
        <w:spacing w:before="40" w:after="40"/>
        <w:ind w:left="283"/>
        <w:rPr>
          <w:lang w:eastAsia="ko-KR"/>
        </w:rPr>
      </w:pPr>
      <w:r>
        <w:rPr>
          <w:rFonts w:ascii="Consolas" w:hAnsi="Consolas"/>
          <w:color w:val="333333"/>
          <w:sz w:val="17"/>
        </w:rPr>
        <w:t>PS&gt; python inquiry_agent.py --interactive --author-id 277</w:t>
      </w:r>
      <w:r>
        <w:rPr>
          <w:rFonts w:ascii="Consolas" w:hAnsi="Consolas"/>
          <w:color w:val="333333"/>
          <w:sz w:val="17"/>
        </w:rPr>
        <w:br/>
        <w:t>[KB] v2.0.0  [Schedule] ['bootc</w:t>
      </w:r>
      <w:r>
        <w:rPr>
          <w:rFonts w:ascii="Consolas" w:hAnsi="Consolas"/>
          <w:color w:val="333333"/>
          <w:sz w:val="17"/>
        </w:rPr>
        <w:t>amp', 'literacy', 'master_project']</w:t>
      </w:r>
      <w:r>
        <w:rPr>
          <w:rFonts w:ascii="Consolas" w:hAnsi="Consolas"/>
          <w:color w:val="333333"/>
          <w:sz w:val="17"/>
        </w:rPr>
        <w:br/>
        <w:t>[</w:t>
      </w:r>
      <w:r>
        <w:rPr>
          <w:rFonts w:ascii="Consolas" w:hAnsi="Consolas"/>
          <w:color w:val="333333"/>
          <w:sz w:val="17"/>
        </w:rPr>
        <w:t>타이머</w:t>
      </w:r>
      <w:r>
        <w:rPr>
          <w:rFonts w:ascii="Consolas" w:hAnsi="Consolas"/>
          <w:color w:val="333333"/>
          <w:sz w:val="17"/>
        </w:rPr>
        <w:t xml:space="preserve">] Agent </w:t>
      </w:r>
      <w:r>
        <w:rPr>
          <w:rFonts w:ascii="Consolas" w:hAnsi="Consolas"/>
          <w:color w:val="333333"/>
          <w:sz w:val="17"/>
        </w:rPr>
        <w:t>초기화</w:t>
      </w:r>
      <w:r>
        <w:rPr>
          <w:rFonts w:ascii="Consolas" w:hAnsi="Consolas"/>
          <w:color w:val="333333"/>
          <w:sz w:val="17"/>
        </w:rPr>
        <w:t>: 0.3s</w:t>
      </w:r>
      <w:r>
        <w:rPr>
          <w:rFonts w:ascii="Consolas" w:hAnsi="Consolas"/>
          <w:color w:val="333333"/>
          <w:sz w:val="17"/>
        </w:rPr>
        <w:br/>
        <w:t>[</w:t>
      </w:r>
      <w:r>
        <w:rPr>
          <w:rFonts w:ascii="Consolas" w:hAnsi="Consolas"/>
          <w:color w:val="333333"/>
          <w:sz w:val="17"/>
        </w:rPr>
        <w:t>타이머</w:t>
      </w:r>
      <w:r>
        <w:rPr>
          <w:rFonts w:ascii="Consolas" w:hAnsi="Consolas"/>
          <w:color w:val="333333"/>
          <w:sz w:val="17"/>
        </w:rPr>
        <w:t xml:space="preserve">] JSON </w:t>
      </w:r>
      <w:r>
        <w:rPr>
          <w:rFonts w:ascii="Consolas" w:hAnsi="Consolas"/>
          <w:color w:val="333333"/>
          <w:sz w:val="17"/>
        </w:rPr>
        <w:t>로드</w:t>
      </w:r>
      <w:r>
        <w:rPr>
          <w:rFonts w:ascii="Consolas" w:hAnsi="Consolas"/>
          <w:color w:val="333333"/>
          <w:sz w:val="17"/>
        </w:rPr>
        <w:t>: 0.0s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통합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문의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데이터</w:t>
      </w:r>
      <w:r>
        <w:rPr>
          <w:rFonts w:ascii="Consolas" w:hAnsi="Consolas"/>
          <w:color w:val="333333"/>
          <w:sz w:val="17"/>
        </w:rPr>
        <w:t>: 315</w:t>
      </w:r>
      <w:r>
        <w:rPr>
          <w:rFonts w:ascii="Consolas" w:hAnsi="Consolas"/>
          <w:color w:val="333333"/>
          <w:sz w:val="17"/>
        </w:rPr>
        <w:t>건</w:t>
      </w:r>
      <w:r>
        <w:rPr>
          <w:rFonts w:ascii="Consolas" w:hAnsi="Consolas"/>
          <w:color w:val="333333"/>
          <w:sz w:val="17"/>
        </w:rPr>
        <w:t xml:space="preserve"> / </w:t>
      </w:r>
      <w:r>
        <w:rPr>
          <w:rFonts w:ascii="Consolas" w:hAnsi="Consolas"/>
          <w:color w:val="333333"/>
          <w:sz w:val="17"/>
        </w:rPr>
        <w:t>댓글</w:t>
      </w:r>
      <w:r>
        <w:rPr>
          <w:rFonts w:ascii="Consolas" w:hAnsi="Consolas"/>
          <w:color w:val="333333"/>
          <w:sz w:val="17"/>
        </w:rPr>
        <w:t>: 344</w:t>
      </w:r>
      <w:r>
        <w:rPr>
          <w:rFonts w:ascii="Consolas" w:hAnsi="Consolas"/>
          <w:color w:val="333333"/>
          <w:sz w:val="17"/>
        </w:rPr>
        <w:t>건</w:t>
      </w:r>
      <w:r>
        <w:rPr>
          <w:rFonts w:ascii="Consolas" w:hAnsi="Consolas"/>
          <w:color w:val="333333"/>
          <w:sz w:val="17"/>
        </w:rPr>
        <w:br/>
        <w:t>RAG pool: 274</w:t>
      </w:r>
      <w:r>
        <w:rPr>
          <w:rFonts w:ascii="Consolas" w:hAnsi="Consolas"/>
          <w:color w:val="333333"/>
          <w:sz w:val="17"/>
        </w:rPr>
        <w:t>건</w:t>
      </w:r>
      <w:r>
        <w:rPr>
          <w:rFonts w:ascii="Consolas" w:hAnsi="Consolas"/>
          <w:color w:val="333333"/>
          <w:sz w:val="17"/>
        </w:rPr>
        <w:t xml:space="preserve"> (admin </w:t>
      </w:r>
      <w:r>
        <w:rPr>
          <w:rFonts w:ascii="Consolas" w:hAnsi="Consolas"/>
          <w:color w:val="333333"/>
          <w:sz w:val="17"/>
        </w:rPr>
        <w:t>답변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보유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문의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전체</w:t>
      </w:r>
      <w:r>
        <w:rPr>
          <w:rFonts w:ascii="Consolas" w:hAnsi="Consolas"/>
          <w:color w:val="333333"/>
          <w:sz w:val="17"/>
        </w:rPr>
        <w:t>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벡터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인덱스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구축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중</w:t>
      </w:r>
      <w:r>
        <w:rPr>
          <w:rFonts w:ascii="Consolas" w:hAnsi="Consolas"/>
          <w:color w:val="333333"/>
          <w:sz w:val="17"/>
        </w:rPr>
        <w:t xml:space="preserve">... </w:t>
      </w:r>
      <w:r>
        <w:rPr>
          <w:rFonts w:ascii="Consolas" w:hAnsi="Consolas"/>
          <w:color w:val="333333"/>
          <w:sz w:val="17"/>
          <w:lang w:eastAsia="ko-KR"/>
        </w:rPr>
        <w:t>(</w:t>
      </w:r>
      <w:r>
        <w:rPr>
          <w:rFonts w:ascii="Consolas" w:hAnsi="Consolas"/>
          <w:color w:val="333333"/>
          <w:sz w:val="17"/>
          <w:lang w:eastAsia="ko-KR"/>
        </w:rPr>
        <w:t>총</w:t>
      </w:r>
      <w:r>
        <w:rPr>
          <w:rFonts w:ascii="Consolas" w:hAnsi="Consolas"/>
          <w:color w:val="333333"/>
          <w:sz w:val="17"/>
          <w:lang w:eastAsia="ko-KR"/>
        </w:rPr>
        <w:t xml:space="preserve"> 336</w:t>
      </w:r>
      <w:r>
        <w:rPr>
          <w:rFonts w:ascii="Consolas" w:hAnsi="Consolas"/>
          <w:color w:val="333333"/>
          <w:sz w:val="17"/>
          <w:lang w:eastAsia="ko-KR"/>
        </w:rPr>
        <w:t>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문서</w:t>
      </w:r>
      <w:r>
        <w:rPr>
          <w:rFonts w:ascii="Consolas" w:hAnsi="Consolas"/>
          <w:color w:val="333333"/>
          <w:sz w:val="17"/>
          <w:lang w:eastAsia="ko-KR"/>
        </w:rPr>
        <w:t>)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faiss </w:t>
      </w:r>
      <w:r>
        <w:rPr>
          <w:rFonts w:ascii="Consolas" w:hAnsi="Consolas"/>
          <w:color w:val="333333"/>
          <w:sz w:val="17"/>
          <w:lang w:eastAsia="ko-KR"/>
        </w:rPr>
        <w:t>로딩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중</w:t>
      </w:r>
      <w:r>
        <w:rPr>
          <w:rFonts w:ascii="Consolas" w:hAnsi="Consolas"/>
          <w:color w:val="333333"/>
          <w:sz w:val="17"/>
          <w:lang w:eastAsia="ko-KR"/>
        </w:rPr>
        <w:t xml:space="preserve">... </w:t>
      </w:r>
      <w:r>
        <w:rPr>
          <w:rFonts w:ascii="Consolas" w:hAnsi="Consolas"/>
          <w:color w:val="333333"/>
          <w:sz w:val="17"/>
          <w:lang w:eastAsia="ko-KR"/>
        </w:rPr>
        <w:t>완료</w:t>
      </w:r>
      <w:r>
        <w:rPr>
          <w:rFonts w:ascii="Consolas" w:hAnsi="Consolas"/>
          <w:color w:val="333333"/>
          <w:sz w:val="17"/>
          <w:lang w:eastAsia="ko-KR"/>
        </w:rPr>
        <w:t xml:space="preserve"> (0.4s)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</w:t>
      </w:r>
      <w:r>
        <w:rPr>
          <w:rFonts w:ascii="Consolas" w:hAnsi="Consolas"/>
          <w:color w:val="333333"/>
          <w:sz w:val="17"/>
          <w:lang w:eastAsia="ko-KR"/>
        </w:rPr>
        <w:t>임베딩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캐시</w:t>
      </w:r>
      <w:r>
        <w:rPr>
          <w:rFonts w:ascii="Consolas" w:hAnsi="Consolas"/>
          <w:color w:val="333333"/>
          <w:sz w:val="17"/>
          <w:lang w:eastAsia="ko-KR"/>
        </w:rPr>
        <w:t xml:space="preserve"> 100% </w:t>
      </w:r>
      <w:r>
        <w:rPr>
          <w:rFonts w:ascii="Consolas" w:hAnsi="Consolas"/>
          <w:color w:val="333333"/>
          <w:sz w:val="17"/>
          <w:lang w:eastAsia="ko-KR"/>
        </w:rPr>
        <w:t>히트</w:t>
      </w:r>
      <w:r>
        <w:rPr>
          <w:rFonts w:ascii="Consolas" w:hAnsi="Consolas"/>
          <w:color w:val="333333"/>
          <w:sz w:val="17"/>
          <w:lang w:eastAsia="ko-KR"/>
        </w:rPr>
        <w:t xml:space="preserve"> (336</w:t>
      </w:r>
      <w:r>
        <w:rPr>
          <w:rFonts w:ascii="Consolas" w:hAnsi="Consolas"/>
          <w:color w:val="333333"/>
          <w:sz w:val="17"/>
          <w:lang w:eastAsia="ko-KR"/>
        </w:rPr>
        <w:t>건</w:t>
      </w:r>
      <w:r>
        <w:rPr>
          <w:rFonts w:ascii="Consolas" w:hAnsi="Consolas"/>
          <w:color w:val="333333"/>
          <w:sz w:val="17"/>
          <w:lang w:eastAsia="ko-KR"/>
        </w:rPr>
        <w:t>)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FAISS </w:t>
      </w:r>
      <w:r>
        <w:rPr>
          <w:rFonts w:ascii="Consolas" w:hAnsi="Consolas"/>
          <w:color w:val="333333"/>
          <w:sz w:val="17"/>
          <w:lang w:eastAsia="ko-KR"/>
        </w:rPr>
        <w:t>인덱스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구축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완료</w:t>
      </w:r>
      <w:r>
        <w:rPr>
          <w:rFonts w:ascii="Consolas" w:hAnsi="Consolas"/>
          <w:color w:val="333333"/>
          <w:sz w:val="17"/>
          <w:lang w:eastAsia="ko-KR"/>
        </w:rPr>
        <w:t>: 336</w:t>
      </w:r>
      <w:r>
        <w:rPr>
          <w:rFonts w:ascii="Consolas" w:hAnsi="Consolas"/>
          <w:color w:val="333333"/>
          <w:sz w:val="17"/>
          <w:lang w:eastAsia="ko-KR"/>
        </w:rPr>
        <w:t>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벡터</w:t>
      </w:r>
      <w:r>
        <w:rPr>
          <w:rFonts w:ascii="Consolas" w:hAnsi="Consolas"/>
          <w:color w:val="333333"/>
          <w:sz w:val="17"/>
          <w:lang w:eastAsia="ko-KR"/>
        </w:rPr>
        <w:br/>
        <w:t>[</w:t>
      </w:r>
      <w:r>
        <w:rPr>
          <w:rFonts w:ascii="Consolas" w:hAnsi="Consolas"/>
          <w:color w:val="333333"/>
          <w:sz w:val="17"/>
          <w:lang w:eastAsia="ko-KR"/>
        </w:rPr>
        <w:t>타이머</w:t>
      </w:r>
      <w:r>
        <w:rPr>
          <w:rFonts w:ascii="Consolas" w:hAnsi="Consolas"/>
          <w:color w:val="333333"/>
          <w:sz w:val="17"/>
          <w:lang w:eastAsia="ko-KR"/>
        </w:rPr>
        <w:t>] RAG hi</w:t>
      </w:r>
      <w:r>
        <w:rPr>
          <w:rFonts w:ascii="Consolas" w:hAnsi="Consolas"/>
          <w:color w:val="333333"/>
          <w:sz w:val="17"/>
          <w:lang w:eastAsia="ko-KR"/>
        </w:rPr>
        <w:t xml:space="preserve">story </w:t>
      </w:r>
      <w:r>
        <w:rPr>
          <w:rFonts w:ascii="Consolas" w:hAnsi="Consolas"/>
          <w:color w:val="333333"/>
          <w:sz w:val="17"/>
          <w:lang w:eastAsia="ko-KR"/>
        </w:rPr>
        <w:t>로드</w:t>
      </w:r>
      <w:r>
        <w:rPr>
          <w:rFonts w:ascii="Consolas" w:hAnsi="Consolas"/>
          <w:color w:val="333333"/>
          <w:sz w:val="17"/>
          <w:lang w:eastAsia="ko-KR"/>
        </w:rPr>
        <w:t xml:space="preserve"> + </w:t>
      </w:r>
      <w:r>
        <w:rPr>
          <w:rFonts w:ascii="Consolas" w:hAnsi="Consolas"/>
          <w:color w:val="333333"/>
          <w:sz w:val="17"/>
          <w:lang w:eastAsia="ko-KR"/>
        </w:rPr>
        <w:t>벡터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인덱스</w:t>
      </w:r>
      <w:r>
        <w:rPr>
          <w:rFonts w:ascii="Consolas" w:hAnsi="Consolas"/>
          <w:color w:val="333333"/>
          <w:sz w:val="17"/>
          <w:lang w:eastAsia="ko-KR"/>
        </w:rPr>
        <w:t>: 0.6s</w:t>
      </w:r>
      <w:r>
        <w:rPr>
          <w:rFonts w:ascii="Consolas" w:hAnsi="Consolas"/>
          <w:color w:val="333333"/>
          <w:sz w:val="17"/>
          <w:lang w:eastAsia="ko-KR"/>
        </w:rPr>
        <w:br/>
        <w:t xml:space="preserve">Agent </w:t>
      </w:r>
      <w:r>
        <w:rPr>
          <w:rFonts w:ascii="Consolas" w:hAnsi="Consolas"/>
          <w:color w:val="333333"/>
          <w:sz w:val="17"/>
          <w:lang w:eastAsia="ko-KR"/>
        </w:rPr>
        <w:t>준비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완료</w:t>
      </w:r>
    </w:p>
    <w:p w14:paraId="262BB4DC" w14:textId="77777777" w:rsidR="00B858C5" w:rsidRDefault="00FD61BB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수강생</w:t>
      </w:r>
      <w:r>
        <w:rPr>
          <w:lang w:eastAsia="ko-KR"/>
        </w:rPr>
        <w:t xml:space="preserve"> DB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>]</w:t>
      </w:r>
    </w:p>
    <w:p w14:paraId="75C62DAA" w14:textId="77777777" w:rsidR="00B858C5" w:rsidRDefault="00FD61BB">
      <w:pPr>
        <w:spacing w:before="40" w:after="40"/>
        <w:ind w:left="283"/>
        <w:rPr>
          <w:lang w:eastAsia="ko-KR"/>
        </w:rPr>
      </w:pPr>
      <w:r>
        <w:rPr>
          <w:rFonts w:ascii="Consolas" w:hAnsi="Consolas"/>
          <w:color w:val="333333"/>
          <w:sz w:val="17"/>
          <w:lang w:eastAsia="ko-KR"/>
        </w:rPr>
        <w:t>============================================================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>대화형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모드</w:t>
      </w:r>
      <w:r>
        <w:rPr>
          <w:rFonts w:ascii="Consolas" w:hAnsi="Consolas"/>
          <w:color w:val="333333"/>
          <w:sz w:val="17"/>
          <w:lang w:eastAsia="ko-KR"/>
        </w:rPr>
        <w:t xml:space="preserve">  author_id=277</w:t>
      </w:r>
      <w:r>
        <w:rPr>
          <w:rFonts w:ascii="Consolas" w:hAnsi="Consolas"/>
          <w:color w:val="333333"/>
          <w:sz w:val="17"/>
          <w:lang w:eastAsia="ko-KR"/>
        </w:rPr>
        <w:br/>
        <w:t>============================================================</w:t>
      </w:r>
      <w:r>
        <w:rPr>
          <w:rFonts w:ascii="Consolas" w:hAnsi="Consolas"/>
          <w:color w:val="333333"/>
          <w:sz w:val="17"/>
          <w:lang w:eastAsia="ko-KR"/>
        </w:rPr>
        <w:br/>
        <w:t xml:space="preserve">[DB] ## </w:t>
      </w:r>
      <w:r>
        <w:rPr>
          <w:rFonts w:ascii="Consolas" w:hAnsi="Consolas"/>
          <w:color w:val="333333"/>
          <w:sz w:val="17"/>
          <w:lang w:eastAsia="ko-KR"/>
        </w:rPr>
        <w:t>문의자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수강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이력</w:t>
      </w:r>
      <w:r>
        <w:rPr>
          <w:rFonts w:ascii="Consolas" w:hAnsi="Consolas"/>
          <w:color w:val="333333"/>
          <w:sz w:val="17"/>
          <w:lang w:eastAsia="ko-KR"/>
        </w:rPr>
        <w:br/>
        <w:t xml:space="preserve">[DB] - </w:t>
      </w:r>
      <w:r>
        <w:rPr>
          <w:rFonts w:ascii="Consolas" w:hAnsi="Consolas"/>
          <w:color w:val="333333"/>
          <w:sz w:val="17"/>
          <w:lang w:eastAsia="ko-KR"/>
        </w:rPr>
        <w:t>현재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과정</w:t>
      </w:r>
      <w:r>
        <w:rPr>
          <w:rFonts w:ascii="Consolas" w:hAnsi="Consolas"/>
          <w:color w:val="333333"/>
          <w:sz w:val="17"/>
          <w:lang w:eastAsia="ko-KR"/>
        </w:rPr>
        <w:t>: AI Bootcamp 12</w:t>
      </w:r>
      <w:r>
        <w:rPr>
          <w:rFonts w:ascii="Consolas" w:hAnsi="Consolas"/>
          <w:color w:val="333333"/>
          <w:sz w:val="17"/>
          <w:lang w:eastAsia="ko-KR"/>
        </w:rPr>
        <w:t>기</w:t>
      </w:r>
      <w:r>
        <w:rPr>
          <w:rFonts w:ascii="Consolas" w:hAnsi="Consolas"/>
          <w:color w:val="333333"/>
          <w:sz w:val="17"/>
          <w:lang w:eastAsia="ko-KR"/>
        </w:rPr>
        <w:t xml:space="preserve"> (</w:t>
      </w:r>
      <w:r>
        <w:rPr>
          <w:rFonts w:ascii="Consolas" w:hAnsi="Consolas"/>
          <w:color w:val="333333"/>
          <w:sz w:val="17"/>
          <w:lang w:eastAsia="ko-KR"/>
        </w:rPr>
        <w:t>진행중</w:t>
      </w:r>
      <w:r>
        <w:rPr>
          <w:rFonts w:ascii="Consolas" w:hAnsi="Consolas"/>
          <w:color w:val="333333"/>
          <w:sz w:val="17"/>
          <w:lang w:eastAsia="ko-KR"/>
        </w:rPr>
        <w:t xml:space="preserve">) — </w:t>
      </w:r>
      <w:r>
        <w:rPr>
          <w:rFonts w:ascii="Consolas" w:hAnsi="Consolas"/>
          <w:color w:val="333333"/>
          <w:sz w:val="17"/>
          <w:lang w:eastAsia="ko-KR"/>
        </w:rPr>
        <w:t>재수강</w:t>
      </w:r>
      <w:r>
        <w:rPr>
          <w:rFonts w:ascii="Consolas" w:hAnsi="Consolas"/>
          <w:color w:val="333333"/>
          <w:sz w:val="17"/>
          <w:lang w:eastAsia="ko-KR"/>
        </w:rPr>
        <w:t xml:space="preserve"> (10</w:t>
      </w:r>
      <w:r>
        <w:rPr>
          <w:rFonts w:ascii="Consolas" w:hAnsi="Consolas"/>
          <w:color w:val="333333"/>
          <w:sz w:val="17"/>
          <w:lang w:eastAsia="ko-KR"/>
        </w:rPr>
        <w:t>기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미수료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이력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있음</w:t>
      </w:r>
      <w:r>
        <w:rPr>
          <w:rFonts w:ascii="Consolas" w:hAnsi="Consolas"/>
          <w:color w:val="333333"/>
          <w:sz w:val="17"/>
          <w:lang w:eastAsia="ko-KR"/>
        </w:rPr>
        <w:t>)</w:t>
      </w:r>
      <w:r>
        <w:rPr>
          <w:rFonts w:ascii="Consolas" w:hAnsi="Consolas"/>
          <w:color w:val="333333"/>
          <w:sz w:val="17"/>
          <w:lang w:eastAsia="ko-KR"/>
        </w:rPr>
        <w:br/>
        <w:t xml:space="preserve">[DB] - </w:t>
      </w:r>
      <w:r>
        <w:rPr>
          <w:rFonts w:ascii="Consolas" w:hAnsi="Consolas"/>
          <w:color w:val="333333"/>
          <w:sz w:val="17"/>
          <w:lang w:eastAsia="ko-KR"/>
        </w:rPr>
        <w:t>전체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이력</w:t>
      </w:r>
      <w:r>
        <w:rPr>
          <w:rFonts w:ascii="Consolas" w:hAnsi="Consolas"/>
          <w:color w:val="333333"/>
          <w:sz w:val="17"/>
          <w:lang w:eastAsia="ko-KR"/>
        </w:rPr>
        <w:t>:</w:t>
      </w:r>
      <w:r>
        <w:rPr>
          <w:rFonts w:ascii="Consolas" w:hAnsi="Consolas"/>
          <w:color w:val="333333"/>
          <w:sz w:val="17"/>
          <w:lang w:eastAsia="ko-KR"/>
        </w:rPr>
        <w:br/>
        <w:t>[DB]   · AI Bootcamp 10</w:t>
      </w:r>
      <w:r>
        <w:rPr>
          <w:rFonts w:ascii="Consolas" w:hAnsi="Consolas"/>
          <w:color w:val="333333"/>
          <w:sz w:val="17"/>
          <w:lang w:eastAsia="ko-KR"/>
        </w:rPr>
        <w:t>기</w:t>
      </w:r>
      <w:r>
        <w:rPr>
          <w:rFonts w:ascii="Consolas" w:hAnsi="Consolas"/>
          <w:color w:val="333333"/>
          <w:sz w:val="17"/>
          <w:lang w:eastAsia="ko-KR"/>
        </w:rPr>
        <w:t xml:space="preserve">: </w:t>
      </w:r>
      <w:r>
        <w:rPr>
          <w:rFonts w:ascii="Consolas" w:hAnsi="Consolas"/>
          <w:color w:val="333333"/>
          <w:sz w:val="17"/>
          <w:lang w:eastAsia="ko-KR"/>
        </w:rPr>
        <w:t>미수료</w:t>
      </w:r>
      <w:r>
        <w:rPr>
          <w:rFonts w:ascii="Consolas" w:hAnsi="Consolas"/>
          <w:color w:val="333333"/>
          <w:sz w:val="17"/>
          <w:lang w:eastAsia="ko-KR"/>
        </w:rPr>
        <w:t xml:space="preserve"> (</w:t>
      </w:r>
      <w:r>
        <w:rPr>
          <w:rFonts w:ascii="Consolas" w:hAnsi="Consolas"/>
          <w:color w:val="333333"/>
          <w:sz w:val="17"/>
          <w:lang w:eastAsia="ko-KR"/>
        </w:rPr>
        <w:t>점수</w:t>
      </w:r>
      <w:r>
        <w:rPr>
          <w:rFonts w:ascii="Consolas" w:hAnsi="Consolas"/>
          <w:color w:val="333333"/>
          <w:sz w:val="17"/>
          <w:lang w:eastAsia="ko-KR"/>
        </w:rPr>
        <w:t xml:space="preserve">: 38.0) — </w:t>
      </w:r>
      <w:r>
        <w:rPr>
          <w:rFonts w:ascii="Consolas" w:hAnsi="Consolas"/>
          <w:color w:val="333333"/>
          <w:sz w:val="17"/>
          <w:lang w:eastAsia="ko-KR"/>
        </w:rPr>
        <w:t>최종과제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미제출로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미수료</w:t>
      </w:r>
      <w:r>
        <w:rPr>
          <w:rFonts w:ascii="Consolas" w:hAnsi="Consolas"/>
          <w:color w:val="333333"/>
          <w:sz w:val="17"/>
          <w:lang w:eastAsia="ko-KR"/>
        </w:rPr>
        <w:br/>
        <w:t>[DB]   · AI Bootcamp 12</w:t>
      </w:r>
      <w:r>
        <w:rPr>
          <w:rFonts w:ascii="Consolas" w:hAnsi="Consolas"/>
          <w:color w:val="333333"/>
          <w:sz w:val="17"/>
          <w:lang w:eastAsia="ko-KR"/>
        </w:rPr>
        <w:t>기</w:t>
      </w:r>
      <w:r>
        <w:rPr>
          <w:rFonts w:ascii="Consolas" w:hAnsi="Consolas"/>
          <w:color w:val="333333"/>
          <w:sz w:val="17"/>
          <w:lang w:eastAsia="ko-KR"/>
        </w:rPr>
        <w:t xml:space="preserve">: </w:t>
      </w:r>
      <w:r>
        <w:rPr>
          <w:rFonts w:ascii="Consolas" w:hAnsi="Consolas"/>
          <w:color w:val="333333"/>
          <w:sz w:val="17"/>
          <w:lang w:eastAsia="ko-KR"/>
        </w:rPr>
        <w:t>진행중</w:t>
      </w:r>
      <w:r>
        <w:rPr>
          <w:rFonts w:ascii="Consolas" w:hAnsi="Consolas"/>
          <w:color w:val="333333"/>
          <w:sz w:val="17"/>
          <w:lang w:eastAsia="ko-KR"/>
        </w:rPr>
        <w:t xml:space="preserve"> — </w:t>
      </w:r>
      <w:r>
        <w:rPr>
          <w:rFonts w:ascii="Consolas" w:hAnsi="Consolas"/>
          <w:color w:val="333333"/>
          <w:sz w:val="17"/>
          <w:lang w:eastAsia="ko-KR"/>
        </w:rPr>
        <w:t>재수강</w:t>
      </w:r>
      <w:r>
        <w:rPr>
          <w:rFonts w:ascii="Consolas" w:hAnsi="Consolas"/>
          <w:color w:val="333333"/>
          <w:sz w:val="17"/>
          <w:lang w:eastAsia="ko-KR"/>
        </w:rPr>
        <w:br/>
        <w:t xml:space="preserve">'exit' / 'quit' / </w:t>
      </w:r>
      <w:r>
        <w:rPr>
          <w:rFonts w:ascii="Consolas" w:hAnsi="Consolas"/>
          <w:color w:val="333333"/>
          <w:sz w:val="17"/>
          <w:lang w:eastAsia="ko-KR"/>
        </w:rPr>
        <w:t>빈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입력</w:t>
      </w:r>
      <w:r>
        <w:rPr>
          <w:rFonts w:ascii="Consolas" w:hAnsi="Consolas"/>
          <w:color w:val="333333"/>
          <w:sz w:val="17"/>
          <w:lang w:eastAsia="ko-KR"/>
        </w:rPr>
        <w:t xml:space="preserve"> → </w:t>
      </w:r>
      <w:r>
        <w:rPr>
          <w:rFonts w:ascii="Consolas" w:hAnsi="Consolas"/>
          <w:color w:val="333333"/>
          <w:sz w:val="17"/>
          <w:lang w:eastAsia="ko-KR"/>
        </w:rPr>
        <w:t>종료</w:t>
      </w:r>
    </w:p>
    <w:p w14:paraId="4ED2D97A" w14:textId="77777777" w:rsidR="00B858C5" w:rsidRDefault="00FD61BB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 ①: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→ </w:t>
      </w:r>
      <w:r>
        <w:rPr>
          <w:lang w:eastAsia="ko-KR"/>
        </w:rPr>
        <w:t>운영자</w:t>
      </w:r>
      <w:r>
        <w:rPr>
          <w:lang w:eastAsia="ko-KR"/>
        </w:rPr>
        <w:t xml:space="preserve"> </w:t>
      </w:r>
      <w:r>
        <w:rPr>
          <w:lang w:eastAsia="ko-KR"/>
        </w:rPr>
        <w:t>에스컬레이션</w:t>
      </w:r>
      <w:r>
        <w:rPr>
          <w:lang w:eastAsia="ko-KR"/>
        </w:rPr>
        <w:t xml:space="preserve"> (no_response)</w:t>
      </w:r>
    </w:p>
    <w:p w14:paraId="09EE0DF1" w14:textId="77777777" w:rsidR="00B858C5" w:rsidRDefault="00FD61BB">
      <w:pPr>
        <w:rPr>
          <w:lang w:eastAsia="ko-KR"/>
        </w:rPr>
      </w:pPr>
      <w:r>
        <w:rPr>
          <w:lang w:eastAsia="ko-KR"/>
        </w:rPr>
        <w:t>수강생의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잔여</w:t>
      </w:r>
      <w:r>
        <w:rPr>
          <w:lang w:eastAsia="ko-KR"/>
        </w:rPr>
        <w:t xml:space="preserve"> </w:t>
      </w:r>
      <w:r>
        <w:rPr>
          <w:lang w:eastAsia="ko-KR"/>
        </w:rPr>
        <w:t>횟수는</w:t>
      </w:r>
      <w:r>
        <w:rPr>
          <w:lang w:eastAsia="ko-KR"/>
        </w:rPr>
        <w:t xml:space="preserve"> </w:t>
      </w:r>
      <w:r>
        <w:rPr>
          <w:lang w:eastAsia="ko-KR"/>
        </w:rPr>
        <w:t>개인별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텍스트만으로는</w:t>
      </w:r>
      <w:r>
        <w:rPr>
          <w:lang w:eastAsia="ko-KR"/>
        </w:rPr>
        <w:t xml:space="preserve"> </w:t>
      </w:r>
      <w:r>
        <w:rPr>
          <w:lang w:eastAsia="ko-KR"/>
        </w:rPr>
        <w:t>분류도</w:t>
      </w:r>
      <w:r>
        <w:rPr>
          <w:lang w:eastAsia="ko-KR"/>
        </w:rPr>
        <w:t xml:space="preserve"> </w:t>
      </w:r>
      <w:r>
        <w:rPr>
          <w:lang w:eastAsia="ko-KR"/>
        </w:rPr>
        <w:t>답변도</w:t>
      </w:r>
      <w:r>
        <w:rPr>
          <w:lang w:eastAsia="ko-KR"/>
        </w:rPr>
        <w:t xml:space="preserve"> </w:t>
      </w:r>
      <w:r>
        <w:rPr>
          <w:lang w:eastAsia="ko-KR"/>
        </w:rPr>
        <w:t>불가하여</w:t>
      </w:r>
      <w:r>
        <w:rPr>
          <w:lang w:eastAsia="ko-KR"/>
        </w:rPr>
        <w:t xml:space="preserve"> </w:t>
      </w:r>
      <w:r>
        <w:rPr>
          <w:lang w:eastAsia="ko-KR"/>
        </w:rPr>
        <w:t>운영자에게</w:t>
      </w:r>
      <w:r>
        <w:rPr>
          <w:lang w:eastAsia="ko-KR"/>
        </w:rPr>
        <w:t xml:space="preserve"> </w:t>
      </w:r>
      <w:r>
        <w:rPr>
          <w:lang w:eastAsia="ko-KR"/>
        </w:rPr>
        <w:t>에스컬레이션됩니다</w:t>
      </w:r>
      <w:r>
        <w:rPr>
          <w:lang w:eastAsia="ko-KR"/>
        </w:rPr>
        <w:t>.</w:t>
      </w:r>
    </w:p>
    <w:p w14:paraId="0C998A41" w14:textId="77777777" w:rsidR="00B858C5" w:rsidRDefault="00FD61BB">
      <w:pPr>
        <w:spacing w:before="40" w:after="40"/>
        <w:ind w:left="283"/>
        <w:rPr>
          <w:lang w:eastAsia="ko-KR"/>
        </w:rPr>
      </w:pPr>
      <w:r>
        <w:rPr>
          <w:rFonts w:ascii="Consolas" w:hAnsi="Consolas"/>
          <w:color w:val="333333"/>
          <w:sz w:val="17"/>
          <w:lang w:eastAsia="ko-KR"/>
        </w:rPr>
        <w:t xml:space="preserve">&gt;&gt;&gt; </w:t>
      </w:r>
      <w:r>
        <w:rPr>
          <w:rFonts w:ascii="Consolas" w:hAnsi="Consolas"/>
          <w:color w:val="333333"/>
          <w:sz w:val="17"/>
          <w:lang w:eastAsia="ko-KR"/>
        </w:rPr>
        <w:t>지금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코드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리뷰횟수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얼마남았어</w:t>
      </w:r>
      <w:r>
        <w:rPr>
          <w:rFonts w:ascii="Consolas" w:hAnsi="Consolas"/>
          <w:color w:val="333333"/>
          <w:sz w:val="17"/>
          <w:lang w:eastAsia="ko-KR"/>
        </w:rPr>
        <w:t>?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lastRenderedPageBreak/>
        <w:t>[Label]    UNCATEGORIZED</w:t>
      </w:r>
      <w:r>
        <w:rPr>
          <w:rFonts w:ascii="Consolas" w:hAnsi="Consolas"/>
          <w:color w:val="333333"/>
          <w:sz w:val="17"/>
          <w:lang w:eastAsia="ko-KR"/>
        </w:rPr>
        <w:br/>
        <w:t xml:space="preserve">[Strategy] </w:t>
      </w:r>
      <w:r>
        <w:rPr>
          <w:rFonts w:ascii="Consolas" w:hAnsi="Consolas"/>
          <w:color w:val="333333"/>
          <w:sz w:val="17"/>
          <w:lang w:eastAsia="ko-KR"/>
        </w:rPr>
        <w:t>운영자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에스컬레이션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  <w:t>(</w:t>
      </w:r>
      <w:r>
        <w:rPr>
          <w:rFonts w:ascii="Consolas" w:hAnsi="Consolas"/>
          <w:color w:val="333333"/>
          <w:sz w:val="17"/>
          <w:lang w:eastAsia="ko-KR"/>
        </w:rPr>
        <w:t>답변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없음</w:t>
      </w:r>
      <w:r>
        <w:rPr>
          <w:rFonts w:ascii="Consolas" w:hAnsi="Consolas"/>
          <w:color w:val="333333"/>
          <w:sz w:val="17"/>
          <w:lang w:eastAsia="ko-KR"/>
        </w:rPr>
        <w:t xml:space="preserve"> — </w:t>
      </w:r>
      <w:r>
        <w:rPr>
          <w:rFonts w:ascii="Consolas" w:hAnsi="Consolas"/>
          <w:color w:val="333333"/>
          <w:sz w:val="17"/>
          <w:lang w:eastAsia="ko-KR"/>
        </w:rPr>
        <w:t>코드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리뷰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잔여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횟수는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사용자별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데이터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확인이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필요해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>텍스트만으로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분류</w:t>
      </w:r>
      <w:r>
        <w:rPr>
          <w:rFonts w:ascii="Consolas" w:hAnsi="Consolas"/>
          <w:color w:val="333333"/>
          <w:sz w:val="17"/>
          <w:lang w:eastAsia="ko-KR"/>
        </w:rPr>
        <w:t>·</w:t>
      </w:r>
      <w:r>
        <w:rPr>
          <w:rFonts w:ascii="Consolas" w:hAnsi="Consolas"/>
          <w:color w:val="333333"/>
          <w:sz w:val="17"/>
          <w:lang w:eastAsia="ko-KR"/>
        </w:rPr>
        <w:t>답변이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불가함</w:t>
      </w:r>
      <w:r>
        <w:rPr>
          <w:rFonts w:ascii="Consolas" w:hAnsi="Consolas"/>
          <w:color w:val="333333"/>
          <w:sz w:val="17"/>
          <w:lang w:eastAsia="ko-KR"/>
        </w:rPr>
        <w:t>)</w:t>
      </w:r>
    </w:p>
    <w:p w14:paraId="79599FD3" w14:textId="77777777" w:rsidR="00B858C5" w:rsidRDefault="00FD61BB">
      <w:r>
        <w:t>예시</w:t>
      </w:r>
      <w:r>
        <w:t xml:space="preserve"> ②: Tool </w:t>
      </w:r>
      <w:r>
        <w:t>직접</w:t>
      </w:r>
      <w:r>
        <w:t xml:space="preserve"> </w:t>
      </w:r>
      <w:r>
        <w:t>실행</w:t>
      </w:r>
      <w:r>
        <w:t xml:space="preserve"> — AI Literacy </w:t>
      </w:r>
      <w:r>
        <w:t>사전연습</w:t>
      </w:r>
      <w:r>
        <w:t xml:space="preserve"> </w:t>
      </w:r>
      <w:r>
        <w:t>횟수</w:t>
      </w:r>
      <w:r>
        <w:t xml:space="preserve"> </w:t>
      </w:r>
      <w:r>
        <w:t>복구</w:t>
      </w:r>
      <w:r>
        <w:t xml:space="preserve"> (tool_action)</w:t>
      </w:r>
    </w:p>
    <w:p w14:paraId="7E55550A" w14:textId="77777777" w:rsidR="00B858C5" w:rsidRDefault="00FD61BB">
      <w:r>
        <w:t>LITERACY_PRACTICE_RESET</w:t>
      </w:r>
      <w:r>
        <w:t>으로</w:t>
      </w:r>
      <w:r>
        <w:t xml:space="preserve"> </w:t>
      </w:r>
      <w:r>
        <w:t>분류되어</w:t>
      </w:r>
      <w:r>
        <w:t xml:space="preserve"> </w:t>
      </w:r>
      <w:r>
        <w:t>에이전트가</w:t>
      </w:r>
      <w:r>
        <w:t xml:space="preserve"> </w:t>
      </w:r>
      <w:r>
        <w:t>직접</w:t>
      </w:r>
      <w:r>
        <w:t xml:space="preserve"> DB</w:t>
      </w:r>
      <w:r>
        <w:t>를</w:t>
      </w:r>
      <w:r>
        <w:t xml:space="preserve"> </w:t>
      </w:r>
      <w:r>
        <w:t>조작하고</w:t>
      </w:r>
      <w:r>
        <w:t xml:space="preserve"> </w:t>
      </w:r>
      <w:r>
        <w:t>결과를</w:t>
      </w:r>
      <w:r>
        <w:t xml:space="preserve"> </w:t>
      </w:r>
      <w:r>
        <w:t>즉</w:t>
      </w:r>
      <w:r>
        <w:t>시</w:t>
      </w:r>
      <w:r>
        <w:t xml:space="preserve"> </w:t>
      </w:r>
      <w:r>
        <w:t>반환합니다</w:t>
      </w:r>
      <w:r>
        <w:t>.</w:t>
      </w:r>
    </w:p>
    <w:p w14:paraId="2AAC5659" w14:textId="77777777" w:rsidR="00B858C5" w:rsidRDefault="00FD61BB">
      <w:pPr>
        <w:spacing w:before="40" w:after="40"/>
        <w:ind w:left="283"/>
        <w:rPr>
          <w:lang w:eastAsia="ko-KR"/>
        </w:rPr>
      </w:pPr>
      <w:r>
        <w:rPr>
          <w:rFonts w:ascii="Consolas" w:hAnsi="Consolas"/>
          <w:color w:val="333333"/>
          <w:sz w:val="17"/>
        </w:rPr>
        <w:t xml:space="preserve">&gt;&gt;&gt; </w:t>
      </w:r>
      <w:r>
        <w:rPr>
          <w:rFonts w:ascii="Consolas" w:hAnsi="Consolas"/>
          <w:color w:val="333333"/>
          <w:sz w:val="17"/>
        </w:rPr>
        <w:t>연습시험횟수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초기화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해줘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[Label]    LITERACY_PRACTICE_RESET</w:t>
      </w:r>
      <w:r>
        <w:rPr>
          <w:rFonts w:ascii="Consolas" w:hAnsi="Consolas"/>
          <w:color w:val="333333"/>
          <w:sz w:val="17"/>
        </w:rPr>
        <w:br/>
        <w:t xml:space="preserve">[Strategy] </w:t>
      </w:r>
      <w:r>
        <w:rPr>
          <w:rFonts w:ascii="Consolas" w:hAnsi="Consolas"/>
          <w:color w:val="333333"/>
          <w:sz w:val="17"/>
        </w:rPr>
        <w:t>에이전트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직접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실행</w:t>
      </w:r>
      <w:r>
        <w:rPr>
          <w:rFonts w:ascii="Consolas" w:hAnsi="Consolas"/>
          <w:color w:val="333333"/>
          <w:sz w:val="17"/>
        </w:rPr>
        <w:br/>
        <w:t xml:space="preserve">[Tool]     </w:t>
      </w:r>
      <w:r>
        <w:rPr>
          <w:rFonts w:ascii="Consolas" w:hAnsi="Consolas"/>
          <w:color w:val="333333"/>
          <w:sz w:val="17"/>
        </w:rPr>
        <w:t>성공</w:t>
      </w:r>
      <w:r>
        <w:rPr>
          <w:rFonts w:ascii="Consolas" w:hAnsi="Consolas"/>
          <w:color w:val="333333"/>
          <w:sz w:val="17"/>
        </w:rPr>
        <w:br/>
        <w:t xml:space="preserve">  → </w:t>
      </w:r>
      <w:r>
        <w:rPr>
          <w:rFonts w:ascii="Consolas" w:hAnsi="Consolas"/>
          <w:color w:val="333333"/>
          <w:sz w:val="17"/>
        </w:rPr>
        <w:t>복구</w:t>
      </w:r>
      <w:r>
        <w:rPr>
          <w:rFonts w:ascii="Consolas" w:hAnsi="Consolas"/>
          <w:color w:val="333333"/>
          <w:sz w:val="17"/>
        </w:rPr>
        <w:t xml:space="preserve"> 1</w:t>
      </w:r>
      <w:r>
        <w:rPr>
          <w:rFonts w:ascii="Consolas" w:hAnsi="Consolas"/>
          <w:color w:val="333333"/>
          <w:sz w:val="17"/>
        </w:rPr>
        <w:t>회</w:t>
      </w:r>
      <w:r>
        <w:rPr>
          <w:rFonts w:ascii="Consolas" w:hAnsi="Consolas"/>
          <w:color w:val="333333"/>
          <w:sz w:val="17"/>
        </w:rPr>
        <w:t xml:space="preserve"> / </w:t>
      </w:r>
      <w:r>
        <w:rPr>
          <w:rFonts w:ascii="Consolas" w:hAnsi="Consolas"/>
          <w:color w:val="333333"/>
          <w:sz w:val="17"/>
        </w:rPr>
        <w:t>남은</w:t>
      </w:r>
      <w:r>
        <w:rPr>
          <w:rFonts w:ascii="Consolas" w:hAnsi="Consolas"/>
          <w:color w:val="333333"/>
          <w:sz w:val="17"/>
        </w:rPr>
        <w:t xml:space="preserve"> 100</w:t>
      </w:r>
      <w:r>
        <w:rPr>
          <w:rFonts w:ascii="Consolas" w:hAnsi="Consolas"/>
          <w:color w:val="333333"/>
          <w:sz w:val="17"/>
        </w:rPr>
        <w:t>회</w:t>
      </w:r>
      <w:r>
        <w:rPr>
          <w:rFonts w:ascii="Consolas" w:hAnsi="Consolas"/>
          <w:color w:val="333333"/>
          <w:sz w:val="17"/>
        </w:rPr>
        <w:t xml:space="preserve"> (literacy_test_id=None)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안녕하세요</w:t>
      </w:r>
      <w:r>
        <w:rPr>
          <w:rFonts w:ascii="Consolas" w:hAnsi="Consolas"/>
          <w:color w:val="333333"/>
          <w:sz w:val="17"/>
        </w:rPr>
        <w:t>, AI Talent Lab</w:t>
      </w:r>
      <w:r>
        <w:rPr>
          <w:rFonts w:ascii="Consolas" w:hAnsi="Consolas"/>
          <w:color w:val="333333"/>
          <w:sz w:val="17"/>
        </w:rPr>
        <w:t>입니다</w:t>
      </w:r>
      <w:r>
        <w:rPr>
          <w:rFonts w:ascii="Consolas" w:hAnsi="Consolas"/>
          <w:color w:val="333333"/>
          <w:sz w:val="17"/>
        </w:rPr>
        <w:t>.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  <w:lang w:eastAsia="ko-KR"/>
        </w:rPr>
        <w:t xml:space="preserve">AI Literacy </w:t>
      </w:r>
      <w:r>
        <w:rPr>
          <w:rFonts w:ascii="Consolas" w:hAnsi="Consolas"/>
          <w:color w:val="333333"/>
          <w:sz w:val="17"/>
          <w:lang w:eastAsia="ko-KR"/>
        </w:rPr>
        <w:t>사전연습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횟수</w:t>
      </w:r>
      <w:r>
        <w:rPr>
          <w:rFonts w:ascii="Consolas" w:hAnsi="Consolas"/>
          <w:color w:val="333333"/>
          <w:sz w:val="17"/>
          <w:lang w:eastAsia="ko-KR"/>
        </w:rPr>
        <w:t xml:space="preserve"> 1</w:t>
      </w:r>
      <w:r>
        <w:rPr>
          <w:rFonts w:ascii="Consolas" w:hAnsi="Consolas"/>
          <w:color w:val="333333"/>
          <w:sz w:val="17"/>
          <w:lang w:eastAsia="ko-KR"/>
        </w:rPr>
        <w:t>회를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복구했습니다</w:t>
      </w:r>
      <w:r>
        <w:rPr>
          <w:rFonts w:ascii="Consolas" w:hAnsi="Consolas"/>
          <w:color w:val="333333"/>
          <w:sz w:val="17"/>
          <w:lang w:eastAsia="ko-KR"/>
        </w:rPr>
        <w:t xml:space="preserve">. </w:t>
      </w:r>
      <w:r>
        <w:rPr>
          <w:rFonts w:ascii="Consolas" w:hAnsi="Consolas"/>
          <w:color w:val="333333"/>
          <w:sz w:val="17"/>
          <w:lang w:eastAsia="ko-KR"/>
        </w:rPr>
        <w:t>다시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연습하실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있습니다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>감사합니다</w:t>
      </w:r>
      <w:r>
        <w:rPr>
          <w:rFonts w:ascii="Consolas" w:hAnsi="Consolas"/>
          <w:color w:val="333333"/>
          <w:sz w:val="17"/>
          <w:lang w:eastAsia="ko-KR"/>
        </w:rPr>
        <w:t>.</w:t>
      </w:r>
    </w:p>
    <w:p w14:paraId="30795599" w14:textId="77777777" w:rsidR="00B858C5" w:rsidRDefault="00FD61BB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 ③: </w:t>
      </w:r>
      <w:r>
        <w:rPr>
          <w:lang w:eastAsia="ko-KR"/>
        </w:rPr>
        <w:t>상세한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→ Tool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39D58A13" w14:textId="77777777" w:rsidR="00B858C5" w:rsidRDefault="00FD61BB">
      <w:pPr>
        <w:rPr>
          <w:lang w:eastAsia="ko-KR"/>
        </w:rPr>
      </w:pP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길어도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>(</w:t>
      </w:r>
      <w:r>
        <w:rPr>
          <w:lang w:eastAsia="ko-KR"/>
        </w:rPr>
        <w:t>사전연습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판별하여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Tool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>.</w:t>
      </w:r>
    </w:p>
    <w:p w14:paraId="501EDD48" w14:textId="77777777" w:rsidR="00B858C5" w:rsidRDefault="00FD61BB">
      <w:pPr>
        <w:spacing w:before="40" w:after="40"/>
        <w:ind w:left="283"/>
        <w:rPr>
          <w:lang w:eastAsia="ko-KR"/>
        </w:rPr>
      </w:pPr>
      <w:r>
        <w:rPr>
          <w:rFonts w:ascii="Consolas" w:hAnsi="Consolas"/>
          <w:color w:val="333333"/>
          <w:sz w:val="17"/>
          <w:lang w:eastAsia="ko-KR"/>
        </w:rPr>
        <w:t xml:space="preserve">&gt;&gt;&gt; </w:t>
      </w:r>
      <w:r>
        <w:rPr>
          <w:rFonts w:ascii="Consolas" w:hAnsi="Consolas"/>
          <w:color w:val="333333"/>
          <w:sz w:val="17"/>
          <w:lang w:eastAsia="ko-KR"/>
        </w:rPr>
        <w:t>사전연습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첫번째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문제를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진행하는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과정에서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브라우저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오류로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임시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저장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및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</w:t>
      </w:r>
      <w:r>
        <w:rPr>
          <w:rFonts w:ascii="Consolas" w:hAnsi="Consolas"/>
          <w:color w:val="333333"/>
          <w:sz w:val="17"/>
          <w:lang w:eastAsia="ko-KR"/>
        </w:rPr>
        <w:t>저장하기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등이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진행이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되지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않고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오류가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발생하여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카운트가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소진되어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</w:t>
      </w:r>
      <w:r>
        <w:rPr>
          <w:rFonts w:ascii="Consolas" w:hAnsi="Consolas"/>
          <w:color w:val="333333"/>
          <w:sz w:val="17"/>
          <w:lang w:eastAsia="ko-KR"/>
        </w:rPr>
        <w:t>정상화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가능할지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문의드립니다</w:t>
      </w:r>
      <w:r>
        <w:rPr>
          <w:rFonts w:ascii="Consolas" w:hAnsi="Consolas"/>
          <w:color w:val="333333"/>
          <w:sz w:val="17"/>
          <w:lang w:eastAsia="ko-KR"/>
        </w:rPr>
        <w:t xml:space="preserve">. </w:t>
      </w:r>
      <w:r>
        <w:rPr>
          <w:rFonts w:ascii="Consolas" w:hAnsi="Consolas"/>
          <w:color w:val="333333"/>
          <w:sz w:val="17"/>
          <w:lang w:eastAsia="ko-KR"/>
        </w:rPr>
        <w:t>감사합니다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</w:rPr>
        <w:t>[Label]    LITERACY_PRACTICE_RESET</w:t>
      </w:r>
      <w:r>
        <w:rPr>
          <w:rFonts w:ascii="Consolas" w:hAnsi="Consolas"/>
          <w:color w:val="333333"/>
          <w:sz w:val="17"/>
        </w:rPr>
        <w:br/>
        <w:t xml:space="preserve">[Strategy] </w:t>
      </w:r>
      <w:r>
        <w:rPr>
          <w:rFonts w:ascii="Consolas" w:hAnsi="Consolas"/>
          <w:color w:val="333333"/>
          <w:sz w:val="17"/>
        </w:rPr>
        <w:t>에이전트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직접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실행</w:t>
      </w:r>
      <w:r>
        <w:rPr>
          <w:rFonts w:ascii="Consolas" w:hAnsi="Consolas"/>
          <w:color w:val="333333"/>
          <w:sz w:val="17"/>
        </w:rPr>
        <w:br/>
        <w:t xml:space="preserve">[Tool]     </w:t>
      </w:r>
      <w:r>
        <w:rPr>
          <w:rFonts w:ascii="Consolas" w:hAnsi="Consolas"/>
          <w:color w:val="333333"/>
          <w:sz w:val="17"/>
        </w:rPr>
        <w:t>성공</w:t>
      </w:r>
      <w:r>
        <w:rPr>
          <w:rFonts w:ascii="Consolas" w:hAnsi="Consolas"/>
          <w:color w:val="333333"/>
          <w:sz w:val="17"/>
        </w:rPr>
        <w:br/>
        <w:t xml:space="preserve">  → </w:t>
      </w:r>
      <w:r>
        <w:rPr>
          <w:rFonts w:ascii="Consolas" w:hAnsi="Consolas"/>
          <w:color w:val="333333"/>
          <w:sz w:val="17"/>
        </w:rPr>
        <w:t>복구</w:t>
      </w:r>
      <w:r>
        <w:rPr>
          <w:rFonts w:ascii="Consolas" w:hAnsi="Consolas"/>
          <w:color w:val="333333"/>
          <w:sz w:val="17"/>
        </w:rPr>
        <w:t xml:space="preserve"> 0</w:t>
      </w:r>
      <w:r>
        <w:rPr>
          <w:rFonts w:ascii="Consolas" w:hAnsi="Consolas"/>
          <w:color w:val="333333"/>
          <w:sz w:val="17"/>
        </w:rPr>
        <w:t>회</w:t>
      </w:r>
      <w:r>
        <w:rPr>
          <w:rFonts w:ascii="Consolas" w:hAnsi="Consolas"/>
          <w:color w:val="333333"/>
          <w:sz w:val="17"/>
        </w:rPr>
        <w:t xml:space="preserve"> / </w:t>
      </w:r>
      <w:r>
        <w:rPr>
          <w:rFonts w:ascii="Consolas" w:hAnsi="Consolas"/>
          <w:color w:val="333333"/>
          <w:sz w:val="17"/>
        </w:rPr>
        <w:t>남은</w:t>
      </w:r>
      <w:r>
        <w:rPr>
          <w:rFonts w:ascii="Consolas" w:hAnsi="Consolas"/>
          <w:color w:val="333333"/>
          <w:sz w:val="17"/>
        </w:rPr>
        <w:t xml:space="preserve"> 100</w:t>
      </w:r>
      <w:r>
        <w:rPr>
          <w:rFonts w:ascii="Consolas" w:hAnsi="Consolas"/>
          <w:color w:val="333333"/>
          <w:sz w:val="17"/>
        </w:rPr>
        <w:t>회</w:t>
      </w:r>
      <w:r>
        <w:rPr>
          <w:rFonts w:ascii="Consolas" w:hAnsi="Consolas"/>
          <w:color w:val="333333"/>
          <w:sz w:val="17"/>
        </w:rPr>
        <w:t xml:space="preserve"> (literacy_test_id=None)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t>안녕하세요</w:t>
      </w:r>
      <w:r>
        <w:rPr>
          <w:rFonts w:ascii="Consolas" w:hAnsi="Consolas"/>
          <w:color w:val="333333"/>
          <w:sz w:val="17"/>
        </w:rPr>
        <w:t>, AI Talent Lab</w:t>
      </w:r>
      <w:r>
        <w:rPr>
          <w:rFonts w:ascii="Consolas" w:hAnsi="Consolas"/>
          <w:color w:val="333333"/>
          <w:sz w:val="17"/>
        </w:rPr>
        <w:t>입니다</w:t>
      </w:r>
      <w:r>
        <w:rPr>
          <w:rFonts w:ascii="Consolas" w:hAnsi="Consolas"/>
          <w:color w:val="333333"/>
          <w:sz w:val="17"/>
        </w:rPr>
        <w:t>.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  <w:lang w:eastAsia="ko-KR"/>
        </w:rPr>
        <w:t xml:space="preserve">AI Literacy </w:t>
      </w:r>
      <w:r>
        <w:rPr>
          <w:rFonts w:ascii="Consolas" w:hAnsi="Consolas"/>
          <w:color w:val="333333"/>
          <w:sz w:val="17"/>
          <w:lang w:eastAsia="ko-KR"/>
        </w:rPr>
        <w:t>사전연습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횟수</w:t>
      </w:r>
      <w:r>
        <w:rPr>
          <w:rFonts w:ascii="Consolas" w:hAnsi="Consolas"/>
          <w:color w:val="333333"/>
          <w:sz w:val="17"/>
          <w:lang w:eastAsia="ko-KR"/>
        </w:rPr>
        <w:t xml:space="preserve"> 0</w:t>
      </w:r>
      <w:r>
        <w:rPr>
          <w:rFonts w:ascii="Consolas" w:hAnsi="Consolas"/>
          <w:color w:val="333333"/>
          <w:sz w:val="17"/>
          <w:lang w:eastAsia="ko-KR"/>
        </w:rPr>
        <w:t>회를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복구했습니다</w:t>
      </w:r>
      <w:r>
        <w:rPr>
          <w:rFonts w:ascii="Consolas" w:hAnsi="Consolas"/>
          <w:color w:val="333333"/>
          <w:sz w:val="17"/>
          <w:lang w:eastAsia="ko-KR"/>
        </w:rPr>
        <w:t xml:space="preserve">. </w:t>
      </w:r>
      <w:r>
        <w:rPr>
          <w:rFonts w:ascii="Consolas" w:hAnsi="Consolas"/>
          <w:color w:val="333333"/>
          <w:sz w:val="17"/>
          <w:lang w:eastAsia="ko-KR"/>
        </w:rPr>
        <w:t>다시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연습하실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있습니다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>감사합니다</w:t>
      </w:r>
      <w:r>
        <w:rPr>
          <w:rFonts w:ascii="Consolas" w:hAnsi="Consolas"/>
          <w:color w:val="333333"/>
          <w:sz w:val="17"/>
          <w:lang w:eastAsia="ko-KR"/>
        </w:rPr>
        <w:t>.</w:t>
      </w:r>
    </w:p>
    <w:p w14:paraId="4B1BFFF4" w14:textId="77777777" w:rsidR="00B858C5" w:rsidRDefault="00FD61BB">
      <w:pPr>
        <w:rPr>
          <w:lang w:eastAsia="ko-KR"/>
        </w:rPr>
      </w:pPr>
      <w:r>
        <w:rPr>
          <w:lang w:eastAsia="ko-KR"/>
        </w:rPr>
        <w:lastRenderedPageBreak/>
        <w:t>예시</w:t>
      </w:r>
      <w:r>
        <w:rPr>
          <w:lang w:eastAsia="ko-KR"/>
        </w:rPr>
        <w:t xml:space="preserve"> ④: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→ RAG </w:t>
      </w:r>
      <w:r>
        <w:rPr>
          <w:lang w:eastAsia="ko-KR"/>
        </w:rPr>
        <w:t>초안</w:t>
      </w:r>
      <w:r>
        <w:rPr>
          <w:lang w:eastAsia="ko-KR"/>
        </w:rPr>
        <w:t xml:space="preserve"> + </w:t>
      </w:r>
      <w:r>
        <w:rPr>
          <w:lang w:eastAsia="ko-KR"/>
        </w:rPr>
        <w:t>운영자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(human_review)</w:t>
      </w:r>
    </w:p>
    <w:p w14:paraId="0C370398" w14:textId="77777777" w:rsidR="00B858C5" w:rsidRDefault="00FD61BB">
      <w:pPr>
        <w:rPr>
          <w:lang w:eastAsia="ko-KR"/>
        </w:rPr>
      </w:pPr>
      <w:r>
        <w:rPr>
          <w:lang w:eastAsia="ko-KR"/>
        </w:rPr>
        <w:t>보안정책상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업로드가</w:t>
      </w:r>
      <w:r>
        <w:rPr>
          <w:lang w:eastAsia="ko-KR"/>
        </w:rPr>
        <w:t xml:space="preserve"> </w:t>
      </w:r>
      <w:r>
        <w:rPr>
          <w:lang w:eastAsia="ko-KR"/>
        </w:rPr>
        <w:t>불가한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. RAG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생성하지만</w:t>
      </w:r>
      <w:r>
        <w:rPr>
          <w:lang w:eastAsia="ko-KR"/>
        </w:rPr>
        <w:t xml:space="preserve">, </w:t>
      </w:r>
      <w:r>
        <w:rPr>
          <w:lang w:eastAsia="ko-KR"/>
        </w:rPr>
        <w:t>확실하지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운영자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[</w:t>
      </w:r>
      <w:r>
        <w:rPr>
          <w:lang w:eastAsia="ko-KR"/>
        </w:rPr>
        <w:t>초안</w:t>
      </w:r>
      <w:r>
        <w:rPr>
          <w:lang w:eastAsia="ko-KR"/>
        </w:rPr>
        <w:t>]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분류됩니다</w:t>
      </w:r>
      <w:r>
        <w:rPr>
          <w:lang w:eastAsia="ko-KR"/>
        </w:rPr>
        <w:t>.</w:t>
      </w:r>
    </w:p>
    <w:p w14:paraId="35918A6D" w14:textId="77777777" w:rsidR="00B858C5" w:rsidRDefault="00FD61BB">
      <w:pPr>
        <w:spacing w:before="40" w:after="40"/>
        <w:ind w:left="283"/>
        <w:rPr>
          <w:lang w:eastAsia="ko-KR"/>
        </w:rPr>
      </w:pPr>
      <w:r>
        <w:rPr>
          <w:rFonts w:ascii="Consolas" w:hAnsi="Consolas"/>
          <w:color w:val="333333"/>
          <w:sz w:val="17"/>
          <w:lang w:eastAsia="ko-KR"/>
        </w:rPr>
        <w:t xml:space="preserve">&gt;&gt;&gt; </w:t>
      </w:r>
      <w:r>
        <w:rPr>
          <w:rFonts w:ascii="Consolas" w:hAnsi="Consolas"/>
          <w:color w:val="333333"/>
          <w:sz w:val="17"/>
          <w:lang w:eastAsia="ko-KR"/>
        </w:rPr>
        <w:t>안녕하</w:t>
      </w:r>
      <w:r>
        <w:rPr>
          <w:rFonts w:ascii="Consolas" w:hAnsi="Consolas"/>
          <w:color w:val="333333"/>
          <w:sz w:val="17"/>
          <w:lang w:eastAsia="ko-KR"/>
        </w:rPr>
        <w:t>세요</w:t>
      </w:r>
      <w:r>
        <w:rPr>
          <w:rFonts w:ascii="Consolas" w:hAnsi="Consolas"/>
          <w:color w:val="333333"/>
          <w:sz w:val="17"/>
          <w:lang w:eastAsia="ko-KR"/>
        </w:rPr>
        <w:t xml:space="preserve"> ict</w:t>
      </w:r>
      <w:r>
        <w:rPr>
          <w:rFonts w:ascii="Consolas" w:hAnsi="Consolas"/>
          <w:color w:val="333333"/>
          <w:sz w:val="17"/>
          <w:lang w:eastAsia="ko-KR"/>
        </w:rPr>
        <w:t>서비스팀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김승동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매니저입니다</w:t>
      </w:r>
      <w:r>
        <w:rPr>
          <w:rFonts w:ascii="Consolas" w:hAnsi="Consolas"/>
          <w:color w:val="333333"/>
          <w:sz w:val="17"/>
          <w:lang w:eastAsia="ko-KR"/>
        </w:rPr>
        <w:t xml:space="preserve">. </w:t>
      </w:r>
      <w:r>
        <w:rPr>
          <w:rFonts w:ascii="Consolas" w:hAnsi="Consolas"/>
          <w:color w:val="333333"/>
          <w:sz w:val="17"/>
          <w:lang w:eastAsia="ko-KR"/>
        </w:rPr>
        <w:t>제고객사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보안솔루션이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설치된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</w:t>
      </w:r>
      <w:r>
        <w:rPr>
          <w:rFonts w:ascii="Consolas" w:hAnsi="Consolas"/>
          <w:color w:val="333333"/>
          <w:sz w:val="17"/>
          <w:lang w:eastAsia="ko-KR"/>
        </w:rPr>
        <w:t>로컬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환경에서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과제를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작성했는데</w:t>
      </w:r>
      <w:r>
        <w:rPr>
          <w:rFonts w:ascii="Consolas" w:hAnsi="Consolas"/>
          <w:color w:val="333333"/>
          <w:sz w:val="17"/>
          <w:lang w:eastAsia="ko-KR"/>
        </w:rPr>
        <w:t xml:space="preserve">, </w:t>
      </w:r>
      <w:r>
        <w:rPr>
          <w:rFonts w:ascii="Consolas" w:hAnsi="Consolas"/>
          <w:color w:val="333333"/>
          <w:sz w:val="17"/>
          <w:lang w:eastAsia="ko-KR"/>
        </w:rPr>
        <w:t>고객사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보안정책상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이미지</w:t>
      </w:r>
      <w:r>
        <w:rPr>
          <w:rFonts w:ascii="Consolas" w:hAnsi="Consolas"/>
          <w:color w:val="333333"/>
          <w:sz w:val="17"/>
          <w:lang w:eastAsia="ko-KR"/>
        </w:rPr>
        <w:t xml:space="preserve">, </w:t>
      </w:r>
      <w:r>
        <w:rPr>
          <w:rFonts w:ascii="Consolas" w:hAnsi="Consolas"/>
          <w:color w:val="333333"/>
          <w:sz w:val="17"/>
          <w:lang w:eastAsia="ko-KR"/>
        </w:rPr>
        <w:t>소스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등이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</w:t>
      </w:r>
      <w:r>
        <w:rPr>
          <w:rFonts w:ascii="Consolas" w:hAnsi="Consolas"/>
          <w:color w:val="333333"/>
          <w:sz w:val="17"/>
          <w:lang w:eastAsia="ko-KR"/>
        </w:rPr>
        <w:t>업로드가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불가합니다</w:t>
      </w:r>
      <w:r>
        <w:rPr>
          <w:rFonts w:ascii="Consolas" w:hAnsi="Consolas"/>
          <w:color w:val="333333"/>
          <w:sz w:val="17"/>
          <w:lang w:eastAsia="ko-KR"/>
        </w:rPr>
        <w:t xml:space="preserve">. </w:t>
      </w:r>
      <w:r>
        <w:rPr>
          <w:rFonts w:ascii="Consolas" w:hAnsi="Consolas"/>
          <w:color w:val="333333"/>
          <w:sz w:val="17"/>
          <w:lang w:eastAsia="ko-KR"/>
        </w:rPr>
        <w:t>하여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프로젝트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파일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및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이미지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등은</w:t>
      </w:r>
      <w:r>
        <w:rPr>
          <w:rFonts w:ascii="Consolas" w:hAnsi="Consolas"/>
          <w:color w:val="333333"/>
          <w:sz w:val="17"/>
          <w:lang w:eastAsia="ko-KR"/>
        </w:rPr>
        <w:t xml:space="preserve"> SKAX VDI</w:t>
      </w:r>
      <w:r>
        <w:rPr>
          <w:rFonts w:ascii="Consolas" w:hAnsi="Consolas"/>
          <w:color w:val="333333"/>
          <w:sz w:val="17"/>
          <w:lang w:eastAsia="ko-KR"/>
        </w:rPr>
        <w:t>로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</w:t>
      </w:r>
      <w:r>
        <w:rPr>
          <w:rFonts w:ascii="Consolas" w:hAnsi="Consolas"/>
          <w:color w:val="333333"/>
          <w:sz w:val="17"/>
          <w:lang w:eastAsia="ko-KR"/>
        </w:rPr>
        <w:t>올려놨으나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당사도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정책상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외부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메일로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해당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파일들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송부가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되지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않습니다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</w:t>
      </w:r>
      <w:r>
        <w:rPr>
          <w:rFonts w:ascii="Consolas" w:hAnsi="Consolas"/>
          <w:color w:val="333333"/>
          <w:sz w:val="17"/>
          <w:lang w:eastAsia="ko-KR"/>
        </w:rPr>
        <w:t>당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파일을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업로드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할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방법이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현재로서는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없는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관계로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다른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방법이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있을지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</w:t>
      </w:r>
      <w:r>
        <w:rPr>
          <w:rFonts w:ascii="Consolas" w:hAnsi="Consolas"/>
          <w:color w:val="333333"/>
          <w:sz w:val="17"/>
          <w:lang w:eastAsia="ko-KR"/>
        </w:rPr>
        <w:t>문의드립니다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  <w:t>[Label]    SERVICE_GUIDE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 xml:space="preserve">[Strategy] RAG </w:t>
      </w:r>
      <w:r>
        <w:rPr>
          <w:rFonts w:ascii="Consolas" w:hAnsi="Consolas"/>
          <w:color w:val="333333"/>
          <w:sz w:val="17"/>
          <w:lang w:eastAsia="ko-KR"/>
        </w:rPr>
        <w:t>초안</w:t>
      </w:r>
      <w:r>
        <w:rPr>
          <w:rFonts w:ascii="Consolas" w:hAnsi="Consolas"/>
          <w:color w:val="333333"/>
          <w:sz w:val="17"/>
          <w:lang w:eastAsia="ko-KR"/>
        </w:rPr>
        <w:t xml:space="preserve"> + </w:t>
      </w:r>
      <w:r>
        <w:rPr>
          <w:rFonts w:ascii="Consolas" w:hAnsi="Consolas"/>
          <w:color w:val="333333"/>
          <w:sz w:val="17"/>
          <w:lang w:eastAsia="ko-KR"/>
        </w:rPr>
        <w:t>운영자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검토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  <w:t>[</w:t>
      </w:r>
      <w:r>
        <w:rPr>
          <w:rFonts w:ascii="Consolas" w:hAnsi="Consolas"/>
          <w:color w:val="333333"/>
          <w:sz w:val="17"/>
          <w:lang w:eastAsia="ko-KR"/>
        </w:rPr>
        <w:t>초안</w:t>
      </w:r>
      <w:r>
        <w:rPr>
          <w:rFonts w:ascii="Consolas" w:hAnsi="Consolas"/>
          <w:color w:val="333333"/>
          <w:sz w:val="17"/>
          <w:lang w:eastAsia="ko-KR"/>
        </w:rPr>
        <w:t xml:space="preserve">] </w:t>
      </w:r>
      <w:r>
        <w:rPr>
          <w:rFonts w:ascii="Consolas" w:hAnsi="Consolas"/>
          <w:color w:val="333333"/>
          <w:sz w:val="17"/>
          <w:lang w:eastAsia="ko-KR"/>
        </w:rPr>
        <w:t>안녕하세요</w:t>
      </w:r>
      <w:r>
        <w:rPr>
          <w:rFonts w:ascii="Consolas" w:hAnsi="Consolas"/>
          <w:color w:val="333333"/>
          <w:sz w:val="17"/>
          <w:lang w:eastAsia="ko-KR"/>
        </w:rPr>
        <w:t>, AI Talent Lab</w:t>
      </w:r>
      <w:r>
        <w:rPr>
          <w:rFonts w:ascii="Consolas" w:hAnsi="Consolas"/>
          <w:color w:val="333333"/>
          <w:sz w:val="17"/>
          <w:lang w:eastAsia="ko-KR"/>
        </w:rPr>
        <w:t>입니다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>문의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주신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상황에서는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웹</w:t>
      </w:r>
      <w:r>
        <w:rPr>
          <w:rFonts w:ascii="Consolas" w:hAnsi="Consolas"/>
          <w:color w:val="333333"/>
          <w:sz w:val="17"/>
          <w:lang w:eastAsia="ko-KR"/>
        </w:rPr>
        <w:t xml:space="preserve"> IDE </w:t>
      </w:r>
      <w:r>
        <w:rPr>
          <w:rFonts w:ascii="Consolas" w:hAnsi="Consolas"/>
          <w:color w:val="333333"/>
          <w:sz w:val="17"/>
          <w:lang w:eastAsia="ko-KR"/>
        </w:rPr>
        <w:t>환경에서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직접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개발</w:t>
      </w:r>
      <w:r>
        <w:rPr>
          <w:rFonts w:ascii="Consolas" w:hAnsi="Consolas"/>
          <w:color w:val="333333"/>
          <w:sz w:val="17"/>
          <w:lang w:eastAsia="ko-KR"/>
        </w:rPr>
        <w:t>/</w:t>
      </w:r>
      <w:r>
        <w:rPr>
          <w:rFonts w:ascii="Consolas" w:hAnsi="Consolas"/>
          <w:color w:val="333333"/>
          <w:sz w:val="17"/>
          <w:lang w:eastAsia="ko-KR"/>
        </w:rPr>
        <w:t>정리하여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제출하시는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것을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>권장드립니다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  <w:t xml:space="preserve">1) </w:t>
      </w:r>
      <w:r>
        <w:rPr>
          <w:rFonts w:ascii="Consolas" w:hAnsi="Consolas"/>
          <w:color w:val="333333"/>
          <w:sz w:val="17"/>
          <w:lang w:eastAsia="ko-KR"/>
        </w:rPr>
        <w:t>웹</w:t>
      </w:r>
      <w:r>
        <w:rPr>
          <w:rFonts w:ascii="Consolas" w:hAnsi="Consolas"/>
          <w:color w:val="333333"/>
          <w:sz w:val="17"/>
          <w:lang w:eastAsia="ko-KR"/>
        </w:rPr>
        <w:t xml:space="preserve"> IDE </w:t>
      </w:r>
      <w:r>
        <w:rPr>
          <w:rFonts w:ascii="Consolas" w:hAnsi="Consolas"/>
          <w:color w:val="333333"/>
          <w:sz w:val="17"/>
          <w:lang w:eastAsia="ko-KR"/>
        </w:rPr>
        <w:t>환경에서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직접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개발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- AI Bootcamp </w:t>
      </w:r>
      <w:r>
        <w:rPr>
          <w:rFonts w:ascii="Consolas" w:hAnsi="Consolas"/>
          <w:color w:val="333333"/>
          <w:sz w:val="17"/>
          <w:lang w:eastAsia="ko-KR"/>
        </w:rPr>
        <w:t>과제는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플랫폼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웹</w:t>
      </w:r>
      <w:r>
        <w:rPr>
          <w:rFonts w:ascii="Consolas" w:hAnsi="Consolas"/>
          <w:color w:val="333333"/>
          <w:sz w:val="17"/>
          <w:lang w:eastAsia="ko-KR"/>
        </w:rPr>
        <w:t xml:space="preserve"> IDE </w:t>
      </w:r>
      <w:r>
        <w:rPr>
          <w:rFonts w:ascii="Consolas" w:hAnsi="Consolas"/>
          <w:color w:val="333333"/>
          <w:sz w:val="17"/>
          <w:lang w:eastAsia="ko-KR"/>
        </w:rPr>
        <w:t>개발환경에서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바로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개발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및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 </w:t>
      </w:r>
      <w:r>
        <w:rPr>
          <w:rFonts w:ascii="Consolas" w:hAnsi="Consolas"/>
          <w:color w:val="333333"/>
          <w:sz w:val="17"/>
          <w:lang w:eastAsia="ko-KR"/>
        </w:rPr>
        <w:t>실행이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가능합니다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  <w:t xml:space="preserve">2) </w:t>
      </w:r>
      <w:r>
        <w:rPr>
          <w:rFonts w:ascii="Consolas" w:hAnsi="Consolas"/>
          <w:color w:val="333333"/>
          <w:sz w:val="17"/>
          <w:lang w:eastAsia="ko-KR"/>
        </w:rPr>
        <w:t>업로드가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가능한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환경에서</w:t>
      </w:r>
      <w:r>
        <w:rPr>
          <w:rFonts w:ascii="Consolas" w:hAnsi="Consolas"/>
          <w:color w:val="333333"/>
          <w:sz w:val="17"/>
          <w:lang w:eastAsia="ko-KR"/>
        </w:rPr>
        <w:t xml:space="preserve"> zip </w:t>
      </w:r>
      <w:r>
        <w:rPr>
          <w:rFonts w:ascii="Consolas" w:hAnsi="Consolas"/>
          <w:color w:val="333333"/>
          <w:sz w:val="17"/>
          <w:lang w:eastAsia="ko-KR"/>
        </w:rPr>
        <w:t>파일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업로드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후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압축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해제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- </w:t>
      </w:r>
      <w:r>
        <w:rPr>
          <w:rFonts w:ascii="Consolas" w:hAnsi="Consolas"/>
          <w:color w:val="333333"/>
          <w:sz w:val="17"/>
          <w:lang w:eastAsia="ko-KR"/>
        </w:rPr>
        <w:t>소스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폴더를</w:t>
      </w:r>
      <w:r>
        <w:rPr>
          <w:rFonts w:ascii="Consolas" w:hAnsi="Consolas"/>
          <w:color w:val="333333"/>
          <w:sz w:val="17"/>
          <w:lang w:eastAsia="ko-KR"/>
        </w:rPr>
        <w:t xml:space="preserve"> zip</w:t>
      </w:r>
      <w:r>
        <w:rPr>
          <w:rFonts w:ascii="Consolas" w:hAnsi="Consolas"/>
          <w:color w:val="333333"/>
          <w:sz w:val="17"/>
          <w:lang w:eastAsia="ko-KR"/>
        </w:rPr>
        <w:t>으로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압축하여</w:t>
      </w:r>
      <w:r>
        <w:rPr>
          <w:rFonts w:ascii="Consolas" w:hAnsi="Consolas"/>
          <w:color w:val="333333"/>
          <w:sz w:val="17"/>
          <w:lang w:eastAsia="ko-KR"/>
        </w:rPr>
        <w:t xml:space="preserve"> '</w:t>
      </w:r>
      <w:r>
        <w:rPr>
          <w:rFonts w:ascii="Consolas" w:hAnsi="Consolas"/>
          <w:color w:val="333333"/>
          <w:sz w:val="17"/>
          <w:lang w:eastAsia="ko-KR"/>
        </w:rPr>
        <w:t>최종과제</w:t>
      </w:r>
      <w:r>
        <w:rPr>
          <w:rFonts w:ascii="Consolas" w:hAnsi="Consolas"/>
          <w:color w:val="333333"/>
          <w:sz w:val="17"/>
          <w:lang w:eastAsia="ko-KR"/>
        </w:rPr>
        <w:t xml:space="preserve"> &gt; </w:t>
      </w:r>
      <w:r>
        <w:rPr>
          <w:rFonts w:ascii="Consolas" w:hAnsi="Consolas"/>
          <w:color w:val="333333"/>
          <w:sz w:val="17"/>
          <w:lang w:eastAsia="ko-KR"/>
        </w:rPr>
        <w:t>서비스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개발</w:t>
      </w:r>
      <w:r>
        <w:rPr>
          <w:rFonts w:ascii="Consolas" w:hAnsi="Consolas"/>
          <w:color w:val="333333"/>
          <w:sz w:val="17"/>
          <w:lang w:eastAsia="ko-KR"/>
        </w:rPr>
        <w:t xml:space="preserve">' </w:t>
      </w:r>
      <w:r>
        <w:rPr>
          <w:rFonts w:ascii="Consolas" w:hAnsi="Consolas"/>
          <w:color w:val="333333"/>
          <w:sz w:val="17"/>
          <w:lang w:eastAsia="ko-KR"/>
        </w:rPr>
        <w:t>화면에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 </w:t>
      </w:r>
      <w:r>
        <w:rPr>
          <w:rFonts w:ascii="Consolas" w:hAnsi="Consolas"/>
          <w:color w:val="333333"/>
          <w:sz w:val="17"/>
          <w:lang w:eastAsia="ko-KR"/>
        </w:rPr>
        <w:t>업로드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후</w:t>
      </w:r>
      <w:r>
        <w:rPr>
          <w:rFonts w:ascii="Consolas" w:hAnsi="Consolas"/>
          <w:color w:val="333333"/>
          <w:sz w:val="17"/>
          <w:lang w:eastAsia="ko-KR"/>
        </w:rPr>
        <w:t xml:space="preserve"> Terminal</w:t>
      </w:r>
      <w:r>
        <w:rPr>
          <w:rFonts w:ascii="Consolas" w:hAnsi="Consolas"/>
          <w:color w:val="333333"/>
          <w:sz w:val="17"/>
          <w:lang w:eastAsia="ko-KR"/>
        </w:rPr>
        <w:t>에서</w:t>
      </w:r>
      <w:r>
        <w:rPr>
          <w:rFonts w:ascii="Consolas" w:hAnsi="Consolas"/>
          <w:color w:val="333333"/>
          <w:sz w:val="17"/>
          <w:lang w:eastAsia="ko-KR"/>
        </w:rPr>
        <w:t xml:space="preserve"> unzip </w:t>
      </w:r>
      <w:r>
        <w:rPr>
          <w:rFonts w:ascii="Consolas" w:hAnsi="Consolas"/>
          <w:color w:val="333333"/>
          <w:sz w:val="17"/>
          <w:lang w:eastAsia="ko-KR"/>
        </w:rPr>
        <w:t>하실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있습니다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>감사합니다</w:t>
      </w:r>
      <w:r>
        <w:rPr>
          <w:rFonts w:ascii="Consolas" w:hAnsi="Consolas"/>
          <w:color w:val="333333"/>
          <w:sz w:val="17"/>
          <w:lang w:eastAsia="ko-KR"/>
        </w:rPr>
        <w:t>.</w:t>
      </w:r>
    </w:p>
    <w:p w14:paraId="2B7857E2" w14:textId="77777777" w:rsidR="00B858C5" w:rsidRDefault="00FD61BB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 ⑤: API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→ RAG </w:t>
      </w:r>
      <w:r>
        <w:rPr>
          <w:lang w:eastAsia="ko-KR"/>
        </w:rPr>
        <w:t>초안</w:t>
      </w:r>
      <w:r>
        <w:rPr>
          <w:lang w:eastAsia="ko-KR"/>
        </w:rPr>
        <w:t xml:space="preserve"> (CODE_LOGIC_ERROR)</w:t>
      </w:r>
    </w:p>
    <w:p w14:paraId="42D03C3D" w14:textId="77777777" w:rsidR="00B858C5" w:rsidRDefault="00FD61BB">
      <w:pPr>
        <w:spacing w:before="40" w:after="40"/>
        <w:ind w:left="283"/>
        <w:rPr>
          <w:lang w:eastAsia="ko-KR"/>
        </w:rPr>
      </w:pPr>
      <w:r>
        <w:rPr>
          <w:rFonts w:ascii="Consolas" w:hAnsi="Consolas"/>
          <w:color w:val="333333"/>
          <w:sz w:val="17"/>
          <w:lang w:eastAsia="ko-KR"/>
        </w:rPr>
        <w:t xml:space="preserve">&gt;&gt;&gt; </w:t>
      </w:r>
      <w:r>
        <w:rPr>
          <w:rFonts w:ascii="Consolas" w:hAnsi="Consolas"/>
          <w:color w:val="333333"/>
          <w:sz w:val="17"/>
          <w:lang w:eastAsia="ko-KR"/>
        </w:rPr>
        <w:t>과제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올려서</w:t>
      </w:r>
      <w:r>
        <w:rPr>
          <w:rFonts w:ascii="Consolas" w:hAnsi="Consolas"/>
          <w:color w:val="333333"/>
          <w:sz w:val="17"/>
          <w:lang w:eastAsia="ko-KR"/>
        </w:rPr>
        <w:t xml:space="preserve"> stremlit </w:t>
      </w:r>
      <w:r>
        <w:rPr>
          <w:rFonts w:ascii="Consolas" w:hAnsi="Consolas"/>
          <w:color w:val="333333"/>
          <w:sz w:val="17"/>
          <w:lang w:eastAsia="ko-KR"/>
        </w:rPr>
        <w:t>으로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실행을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시켜보고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있는데</w:t>
      </w:r>
      <w:r>
        <w:rPr>
          <w:rFonts w:ascii="Consolas" w:hAnsi="Consolas"/>
          <w:color w:val="333333"/>
          <w:sz w:val="17"/>
          <w:lang w:eastAsia="ko-KR"/>
        </w:rPr>
        <w:t>, Azure OpenAI API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</w:t>
      </w:r>
      <w:r>
        <w:rPr>
          <w:rFonts w:ascii="Consolas" w:hAnsi="Consolas"/>
          <w:color w:val="333333"/>
          <w:sz w:val="17"/>
          <w:lang w:eastAsia="ko-KR"/>
        </w:rPr>
        <w:t>호출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후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시간이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지나도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결과를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못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받고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있습니다</w:t>
      </w:r>
      <w:r>
        <w:rPr>
          <w:rFonts w:ascii="Consolas" w:hAnsi="Consolas"/>
          <w:color w:val="333333"/>
          <w:sz w:val="17"/>
          <w:lang w:eastAsia="ko-KR"/>
        </w:rPr>
        <w:t xml:space="preserve">. </w:t>
      </w:r>
      <w:r>
        <w:rPr>
          <w:rFonts w:ascii="Consolas" w:hAnsi="Consolas"/>
          <w:color w:val="333333"/>
          <w:sz w:val="17"/>
          <w:lang w:eastAsia="ko-KR"/>
        </w:rPr>
        <w:t>뭔가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제한이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걸려있는걸까요</w:t>
      </w:r>
      <w:r>
        <w:rPr>
          <w:rFonts w:ascii="Consolas" w:hAnsi="Consolas"/>
          <w:color w:val="333333"/>
          <w:sz w:val="17"/>
          <w:lang w:eastAsia="ko-KR"/>
        </w:rPr>
        <w:t>?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  <w:t>[Label]    CODE_LOGIC_ERROR</w:t>
      </w:r>
      <w:r>
        <w:rPr>
          <w:rFonts w:ascii="Consolas" w:hAnsi="Consolas"/>
          <w:color w:val="333333"/>
          <w:sz w:val="17"/>
          <w:lang w:eastAsia="ko-KR"/>
        </w:rPr>
        <w:br/>
        <w:t>[Strategy] R</w:t>
      </w:r>
      <w:r>
        <w:rPr>
          <w:rFonts w:ascii="Consolas" w:hAnsi="Consolas"/>
          <w:color w:val="333333"/>
          <w:sz w:val="17"/>
          <w:lang w:eastAsia="ko-KR"/>
        </w:rPr>
        <w:t xml:space="preserve">AG </w:t>
      </w:r>
      <w:r>
        <w:rPr>
          <w:rFonts w:ascii="Consolas" w:hAnsi="Consolas"/>
          <w:color w:val="333333"/>
          <w:sz w:val="17"/>
          <w:lang w:eastAsia="ko-KR"/>
        </w:rPr>
        <w:t>초안</w:t>
      </w:r>
      <w:r>
        <w:rPr>
          <w:rFonts w:ascii="Consolas" w:hAnsi="Consolas"/>
          <w:color w:val="333333"/>
          <w:sz w:val="17"/>
          <w:lang w:eastAsia="ko-KR"/>
        </w:rPr>
        <w:t xml:space="preserve"> + </w:t>
      </w:r>
      <w:r>
        <w:rPr>
          <w:rFonts w:ascii="Consolas" w:hAnsi="Consolas"/>
          <w:color w:val="333333"/>
          <w:sz w:val="17"/>
          <w:lang w:eastAsia="ko-KR"/>
        </w:rPr>
        <w:t>운영자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검토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lastRenderedPageBreak/>
        <w:t>[</w:t>
      </w:r>
      <w:r>
        <w:rPr>
          <w:rFonts w:ascii="Consolas" w:hAnsi="Consolas"/>
          <w:color w:val="333333"/>
          <w:sz w:val="17"/>
          <w:lang w:eastAsia="ko-KR"/>
        </w:rPr>
        <w:t>초안</w:t>
      </w:r>
      <w:r>
        <w:rPr>
          <w:rFonts w:ascii="Consolas" w:hAnsi="Consolas"/>
          <w:color w:val="333333"/>
          <w:sz w:val="17"/>
          <w:lang w:eastAsia="ko-KR"/>
        </w:rPr>
        <w:t xml:space="preserve">] </w:t>
      </w:r>
      <w:r>
        <w:rPr>
          <w:rFonts w:ascii="Consolas" w:hAnsi="Consolas"/>
          <w:color w:val="333333"/>
          <w:sz w:val="17"/>
          <w:lang w:eastAsia="ko-KR"/>
        </w:rPr>
        <w:t>안녕하세요</w:t>
      </w:r>
      <w:r>
        <w:rPr>
          <w:rFonts w:ascii="Consolas" w:hAnsi="Consolas"/>
          <w:color w:val="333333"/>
          <w:sz w:val="17"/>
          <w:lang w:eastAsia="ko-KR"/>
        </w:rPr>
        <w:t>, AI Talent Lab</w:t>
      </w:r>
      <w:r>
        <w:rPr>
          <w:rFonts w:ascii="Consolas" w:hAnsi="Consolas"/>
          <w:color w:val="333333"/>
          <w:sz w:val="17"/>
          <w:lang w:eastAsia="ko-KR"/>
        </w:rPr>
        <w:t>입니다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  <w:t>Streamlit</w:t>
      </w:r>
      <w:r>
        <w:rPr>
          <w:rFonts w:ascii="Consolas" w:hAnsi="Consolas"/>
          <w:color w:val="333333"/>
          <w:sz w:val="17"/>
          <w:lang w:eastAsia="ko-KR"/>
        </w:rPr>
        <w:t>에서</w:t>
      </w:r>
      <w:r>
        <w:rPr>
          <w:rFonts w:ascii="Consolas" w:hAnsi="Consolas"/>
          <w:color w:val="333333"/>
          <w:sz w:val="17"/>
          <w:lang w:eastAsia="ko-KR"/>
        </w:rPr>
        <w:t xml:space="preserve"> Azure OpenAI </w:t>
      </w:r>
      <w:r>
        <w:rPr>
          <w:rFonts w:ascii="Consolas" w:hAnsi="Consolas"/>
          <w:color w:val="333333"/>
          <w:sz w:val="17"/>
          <w:lang w:eastAsia="ko-KR"/>
        </w:rPr>
        <w:t>호출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후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응답이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오지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않는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경우</w:t>
      </w:r>
      <w:r>
        <w:rPr>
          <w:rFonts w:ascii="Consolas" w:hAnsi="Consolas"/>
          <w:color w:val="333333"/>
          <w:sz w:val="17"/>
          <w:lang w:eastAsia="ko-KR"/>
        </w:rPr>
        <w:t>,</w:t>
      </w:r>
      <w:r>
        <w:rPr>
          <w:rFonts w:ascii="Consolas" w:hAnsi="Consolas"/>
          <w:color w:val="333333"/>
          <w:sz w:val="17"/>
          <w:lang w:eastAsia="ko-KR"/>
        </w:rPr>
        <w:br/>
        <w:t xml:space="preserve">(1) </w:t>
      </w:r>
      <w:r>
        <w:rPr>
          <w:rFonts w:ascii="Consolas" w:hAnsi="Consolas"/>
          <w:color w:val="333333"/>
          <w:sz w:val="17"/>
          <w:lang w:eastAsia="ko-KR"/>
        </w:rPr>
        <w:t>일시적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사용량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증가로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인한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지연</w:t>
      </w:r>
      <w:r>
        <w:rPr>
          <w:rFonts w:ascii="Consolas" w:hAnsi="Consolas"/>
          <w:color w:val="333333"/>
          <w:sz w:val="17"/>
          <w:lang w:eastAsia="ko-KR"/>
        </w:rPr>
        <w:t>/</w:t>
      </w:r>
      <w:r>
        <w:rPr>
          <w:rFonts w:ascii="Consolas" w:hAnsi="Consolas"/>
          <w:color w:val="333333"/>
          <w:sz w:val="17"/>
          <w:lang w:eastAsia="ko-KR"/>
        </w:rPr>
        <w:t>타임아웃</w:t>
      </w:r>
      <w:r>
        <w:rPr>
          <w:rFonts w:ascii="Consolas" w:hAnsi="Consolas"/>
          <w:color w:val="333333"/>
          <w:sz w:val="17"/>
          <w:lang w:eastAsia="ko-KR"/>
        </w:rPr>
        <w:br/>
        <w:t xml:space="preserve">(2) timeout </w:t>
      </w:r>
      <w:r>
        <w:rPr>
          <w:rFonts w:ascii="Consolas" w:hAnsi="Consolas"/>
          <w:color w:val="333333"/>
          <w:sz w:val="17"/>
          <w:lang w:eastAsia="ko-KR"/>
        </w:rPr>
        <w:t>미설정</w:t>
      </w:r>
      <w:r>
        <w:rPr>
          <w:rFonts w:ascii="Consolas" w:hAnsi="Consolas"/>
          <w:color w:val="333333"/>
          <w:sz w:val="17"/>
          <w:lang w:eastAsia="ko-KR"/>
        </w:rPr>
        <w:br/>
        <w:t xml:space="preserve">(3) </w:t>
      </w:r>
      <w:r>
        <w:rPr>
          <w:rFonts w:ascii="Consolas" w:hAnsi="Consolas"/>
          <w:color w:val="333333"/>
          <w:sz w:val="17"/>
          <w:lang w:eastAsia="ko-KR"/>
        </w:rPr>
        <w:t>환경변수</w:t>
      </w:r>
      <w:r>
        <w:rPr>
          <w:rFonts w:ascii="Consolas" w:hAnsi="Consolas"/>
          <w:color w:val="333333"/>
          <w:sz w:val="17"/>
          <w:lang w:eastAsia="ko-KR"/>
        </w:rPr>
        <w:t>/</w:t>
      </w:r>
      <w:r>
        <w:rPr>
          <w:rFonts w:ascii="Consolas" w:hAnsi="Consolas"/>
          <w:color w:val="333333"/>
          <w:sz w:val="17"/>
          <w:lang w:eastAsia="ko-KR"/>
        </w:rPr>
        <w:t>엔드포인트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오참조에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주로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발생합니다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>플랫폼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환경에서는</w:t>
      </w:r>
      <w:r>
        <w:rPr>
          <w:rFonts w:ascii="Consolas" w:hAnsi="Consolas"/>
          <w:color w:val="333333"/>
          <w:sz w:val="17"/>
          <w:lang w:eastAsia="ko-KR"/>
        </w:rPr>
        <w:t xml:space="preserve"> os.getenv("AOAI_API_KEY"),</w:t>
      </w:r>
      <w:r>
        <w:rPr>
          <w:rFonts w:ascii="Consolas" w:hAnsi="Consolas"/>
          <w:color w:val="333333"/>
          <w:sz w:val="17"/>
          <w:lang w:eastAsia="ko-KR"/>
        </w:rPr>
        <w:br/>
        <w:t>os.getenv("AOAI_ENDPOINT")</w:t>
      </w:r>
      <w:r>
        <w:rPr>
          <w:rFonts w:ascii="Consolas" w:hAnsi="Consolas"/>
          <w:color w:val="333333"/>
          <w:sz w:val="17"/>
          <w:lang w:eastAsia="ko-KR"/>
        </w:rPr>
        <w:t>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읽어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사용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중인지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확인해주세요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>감사합니다</w:t>
      </w:r>
      <w:r>
        <w:rPr>
          <w:rFonts w:ascii="Consolas" w:hAnsi="Consolas"/>
          <w:color w:val="333333"/>
          <w:sz w:val="17"/>
          <w:lang w:eastAsia="ko-KR"/>
        </w:rPr>
        <w:t>.</w:t>
      </w:r>
    </w:p>
    <w:p w14:paraId="49A3C068" w14:textId="77777777" w:rsidR="00B858C5" w:rsidRDefault="00FD61BB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 ⑥: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→ </w:t>
      </w:r>
      <w:r>
        <w:rPr>
          <w:lang w:eastAsia="ko-KR"/>
        </w:rPr>
        <w:t>운영자</w:t>
      </w:r>
      <w:r>
        <w:rPr>
          <w:lang w:eastAsia="ko-KR"/>
        </w:rPr>
        <w:t xml:space="preserve"> </w:t>
      </w:r>
      <w:r>
        <w:rPr>
          <w:lang w:eastAsia="ko-KR"/>
        </w:rPr>
        <w:t>에스컬레이션</w:t>
      </w:r>
      <w:r>
        <w:rPr>
          <w:lang w:eastAsia="ko-KR"/>
        </w:rPr>
        <w:t xml:space="preserve"> (no_response)</w:t>
      </w:r>
    </w:p>
    <w:p w14:paraId="2A19443A" w14:textId="77777777" w:rsidR="00B858C5" w:rsidRDefault="00FD61BB">
      <w:pPr>
        <w:rPr>
          <w:lang w:eastAsia="ko-KR"/>
        </w:rPr>
      </w:pPr>
      <w:r>
        <w:rPr>
          <w:lang w:eastAsia="ko-KR"/>
        </w:rPr>
        <w:t>PLATFORM_SYSTEM_ERROR(Group 1)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분류되어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운영자에게</w:t>
      </w:r>
      <w:r>
        <w:rPr>
          <w:lang w:eastAsia="ko-KR"/>
        </w:rPr>
        <w:t xml:space="preserve"> </w:t>
      </w:r>
      <w:r>
        <w:rPr>
          <w:lang w:eastAsia="ko-KR"/>
        </w:rPr>
        <w:t>에스컬레이션됩니다</w:t>
      </w:r>
      <w:r>
        <w:rPr>
          <w:lang w:eastAsia="ko-KR"/>
        </w:rPr>
        <w:t>.</w:t>
      </w:r>
    </w:p>
    <w:p w14:paraId="265B34DF" w14:textId="77777777" w:rsidR="00B858C5" w:rsidRDefault="00FD61BB">
      <w:pPr>
        <w:spacing w:before="40" w:after="40"/>
        <w:ind w:left="283"/>
        <w:rPr>
          <w:lang w:eastAsia="ko-KR"/>
        </w:rPr>
      </w:pPr>
      <w:r>
        <w:rPr>
          <w:rFonts w:ascii="Consolas" w:hAnsi="Consolas"/>
          <w:color w:val="333333"/>
          <w:sz w:val="17"/>
          <w:lang w:eastAsia="ko-KR"/>
        </w:rPr>
        <w:t xml:space="preserve">&gt;&gt;&gt; </w:t>
      </w:r>
      <w:r>
        <w:rPr>
          <w:rFonts w:ascii="Consolas" w:hAnsi="Consolas"/>
          <w:color w:val="333333"/>
          <w:sz w:val="17"/>
          <w:lang w:eastAsia="ko-KR"/>
        </w:rPr>
        <w:t>부캠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과제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제출</w:t>
      </w:r>
      <w:r>
        <w:rPr>
          <w:rFonts w:ascii="Consolas" w:hAnsi="Consolas"/>
          <w:color w:val="333333"/>
          <w:sz w:val="17"/>
          <w:lang w:eastAsia="ko-KR"/>
        </w:rPr>
        <w:t xml:space="preserve"> Console </w:t>
      </w:r>
      <w:r>
        <w:rPr>
          <w:rFonts w:ascii="Consolas" w:hAnsi="Consolas"/>
          <w:color w:val="333333"/>
          <w:sz w:val="17"/>
          <w:lang w:eastAsia="ko-KR"/>
        </w:rPr>
        <w:t>에서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세션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생성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실패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문구가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반복되고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있습니다</w:t>
      </w:r>
      <w:r>
        <w:rPr>
          <w:rFonts w:ascii="Consolas" w:hAnsi="Consolas"/>
          <w:color w:val="333333"/>
          <w:sz w:val="17"/>
          <w:lang w:eastAsia="ko-KR"/>
        </w:rPr>
        <w:t>.</w:t>
      </w:r>
      <w:r>
        <w:rPr>
          <w:rFonts w:ascii="Consolas" w:hAnsi="Consolas"/>
          <w:color w:val="333333"/>
          <w:sz w:val="17"/>
          <w:lang w:eastAsia="ko-KR"/>
        </w:rPr>
        <w:br/>
        <w:t xml:space="preserve">    </w:t>
      </w:r>
      <w:r>
        <w:rPr>
          <w:rFonts w:ascii="Consolas" w:hAnsi="Consolas"/>
          <w:color w:val="333333"/>
          <w:sz w:val="17"/>
          <w:lang w:eastAsia="ko-KR"/>
        </w:rPr>
        <w:t>조치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방법을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알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있을까요</w:t>
      </w:r>
      <w:r>
        <w:rPr>
          <w:rFonts w:ascii="Consolas" w:hAnsi="Consolas"/>
          <w:color w:val="333333"/>
          <w:sz w:val="17"/>
          <w:lang w:eastAsia="ko-KR"/>
        </w:rPr>
        <w:t>?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  <w:t>[Label]    PLATFORM_SYSTEM_ERROR</w:t>
      </w:r>
      <w:r>
        <w:rPr>
          <w:rFonts w:ascii="Consolas" w:hAnsi="Consolas"/>
          <w:color w:val="333333"/>
          <w:sz w:val="17"/>
          <w:lang w:eastAsia="ko-KR"/>
        </w:rPr>
        <w:br/>
        <w:t xml:space="preserve">[Strategy] </w:t>
      </w:r>
      <w:r>
        <w:rPr>
          <w:rFonts w:ascii="Consolas" w:hAnsi="Consolas"/>
          <w:color w:val="333333"/>
          <w:sz w:val="17"/>
          <w:lang w:eastAsia="ko-KR"/>
        </w:rPr>
        <w:t>운영자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에스컬레이션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br/>
        <w:t>(</w:t>
      </w:r>
      <w:r>
        <w:rPr>
          <w:rFonts w:ascii="Consolas" w:hAnsi="Consolas"/>
          <w:color w:val="333333"/>
          <w:sz w:val="17"/>
          <w:lang w:eastAsia="ko-KR"/>
        </w:rPr>
        <w:t>답변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없음</w:t>
      </w:r>
      <w:r>
        <w:rPr>
          <w:rFonts w:ascii="Consolas" w:hAnsi="Consolas"/>
          <w:color w:val="333333"/>
          <w:sz w:val="17"/>
          <w:lang w:eastAsia="ko-KR"/>
        </w:rPr>
        <w:t xml:space="preserve"> — Bootcamp </w:t>
      </w:r>
      <w:r>
        <w:rPr>
          <w:rFonts w:ascii="Consolas" w:hAnsi="Consolas"/>
          <w:color w:val="333333"/>
          <w:sz w:val="17"/>
          <w:lang w:eastAsia="ko-KR"/>
        </w:rPr>
        <w:t>과제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제출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콘솔에서</w:t>
      </w:r>
      <w:r>
        <w:rPr>
          <w:rFonts w:ascii="Consolas" w:hAnsi="Consolas"/>
          <w:color w:val="333333"/>
          <w:sz w:val="17"/>
          <w:lang w:eastAsia="ko-KR"/>
        </w:rPr>
        <w:t xml:space="preserve"> '</w:t>
      </w:r>
      <w:r>
        <w:rPr>
          <w:rFonts w:ascii="Consolas" w:hAnsi="Consolas"/>
          <w:color w:val="333333"/>
          <w:sz w:val="17"/>
          <w:lang w:eastAsia="ko-KR"/>
        </w:rPr>
        <w:t>세션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생성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실패</w:t>
      </w:r>
      <w:r>
        <w:rPr>
          <w:rFonts w:ascii="Consolas" w:hAnsi="Consolas"/>
          <w:color w:val="333333"/>
          <w:sz w:val="17"/>
          <w:lang w:eastAsia="ko-KR"/>
        </w:rPr>
        <w:t>'</w:t>
      </w:r>
      <w:r>
        <w:rPr>
          <w:rFonts w:ascii="Consolas" w:hAnsi="Consolas"/>
          <w:color w:val="333333"/>
          <w:sz w:val="17"/>
          <w:lang w:eastAsia="ko-KR"/>
        </w:rPr>
        <w:t>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반복되는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것은</w:t>
      </w:r>
      <w:r>
        <w:rPr>
          <w:rFonts w:ascii="Consolas" w:hAnsi="Consolas"/>
          <w:color w:val="333333"/>
          <w:sz w:val="17"/>
          <w:lang w:eastAsia="ko-KR"/>
        </w:rPr>
        <w:br/>
      </w:r>
      <w:r>
        <w:rPr>
          <w:rFonts w:ascii="Consolas" w:hAnsi="Consolas"/>
          <w:color w:val="333333"/>
          <w:sz w:val="17"/>
          <w:lang w:eastAsia="ko-KR"/>
        </w:rPr>
        <w:t>코드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문제가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아닌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플랫폼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콘솔</w:t>
      </w:r>
      <w:r>
        <w:rPr>
          <w:rFonts w:ascii="Consolas" w:hAnsi="Consolas"/>
          <w:color w:val="333333"/>
          <w:sz w:val="17"/>
          <w:lang w:eastAsia="ko-KR"/>
        </w:rPr>
        <w:t>/</w:t>
      </w:r>
      <w:r>
        <w:rPr>
          <w:rFonts w:ascii="Consolas" w:hAnsi="Consolas"/>
          <w:color w:val="333333"/>
          <w:sz w:val="17"/>
          <w:lang w:eastAsia="ko-KR"/>
        </w:rPr>
        <w:t>세션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접속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장애로</w:t>
      </w:r>
      <w:r>
        <w:rPr>
          <w:rFonts w:ascii="Consolas" w:hAnsi="Consolas"/>
          <w:color w:val="333333"/>
          <w:sz w:val="17"/>
          <w:lang w:eastAsia="ko-KR"/>
        </w:rPr>
        <w:t xml:space="preserve"> </w:t>
      </w:r>
      <w:r>
        <w:rPr>
          <w:rFonts w:ascii="Consolas" w:hAnsi="Consolas"/>
          <w:color w:val="333333"/>
          <w:sz w:val="17"/>
          <w:lang w:eastAsia="ko-KR"/>
        </w:rPr>
        <w:t>보임</w:t>
      </w:r>
      <w:r>
        <w:rPr>
          <w:rFonts w:ascii="Consolas" w:hAnsi="Consolas"/>
          <w:color w:val="333333"/>
          <w:sz w:val="17"/>
          <w:lang w:eastAsia="ko-KR"/>
        </w:rPr>
        <w:t>)</w:t>
      </w:r>
    </w:p>
    <w:p w14:paraId="140813A6" w14:textId="77777777" w:rsidR="00B858C5" w:rsidRDefault="00B858C5">
      <w:pPr>
        <w:rPr>
          <w:lang w:eastAsia="ko-KR"/>
        </w:rPr>
      </w:pPr>
    </w:p>
    <w:p w14:paraId="14E68978" w14:textId="77777777" w:rsidR="00B858C5" w:rsidRDefault="00FD61BB">
      <w:pPr>
        <w:rPr>
          <w:lang w:eastAsia="ko-KR"/>
        </w:rPr>
      </w:pP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예시에서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있듯이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대화형</w:t>
      </w:r>
      <w:r>
        <w:rPr>
          <w:lang w:eastAsia="ko-KR"/>
        </w:rPr>
        <w:t xml:space="preserve"> </w:t>
      </w:r>
      <w:r>
        <w:rPr>
          <w:lang w:eastAsia="ko-KR"/>
        </w:rPr>
        <w:t>세션에서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유형의</w:t>
      </w:r>
      <w:r>
        <w:rPr>
          <w:lang w:eastAsia="ko-KR"/>
        </w:rPr>
        <w:t xml:space="preserve"> </w:t>
      </w:r>
      <w:r>
        <w:rPr>
          <w:lang w:eastAsia="ko-KR"/>
        </w:rPr>
        <w:t>문의가</w:t>
      </w:r>
      <w:r>
        <w:rPr>
          <w:lang w:eastAsia="ko-KR"/>
        </w:rPr>
        <w:t xml:space="preserve"> </w:t>
      </w:r>
      <w:r>
        <w:rPr>
          <w:lang w:eastAsia="ko-KR"/>
        </w:rPr>
        <w:t>들어와도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(tool_action / human_review / no_response)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처리됩니다</w:t>
      </w:r>
      <w:r>
        <w:rPr>
          <w:lang w:eastAsia="ko-KR"/>
        </w:rPr>
        <w:t xml:space="preserve">. DB </w:t>
      </w:r>
      <w:r>
        <w:rPr>
          <w:lang w:eastAsia="ko-KR"/>
        </w:rPr>
        <w:t>컨텍스트</w:t>
      </w:r>
      <w:r>
        <w:rPr>
          <w:lang w:eastAsia="ko-KR"/>
        </w:rPr>
        <w:t>(</w:t>
      </w:r>
      <w:r>
        <w:rPr>
          <w:lang w:eastAsia="ko-KR"/>
        </w:rPr>
        <w:t>수강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로드되어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문의에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>.</w:t>
      </w:r>
    </w:p>
    <w:p w14:paraId="6B3482FA" w14:textId="77777777" w:rsidR="00B858C5" w:rsidRDefault="00FD61BB">
      <w:pPr>
        <w:pStyle w:val="1"/>
      </w:pPr>
      <w:r>
        <w:t xml:space="preserve">11. </w:t>
      </w:r>
      <w:r>
        <w:t>테스트</w:t>
      </w:r>
      <w:r>
        <w:t xml:space="preserve"> </w:t>
      </w:r>
      <w:r>
        <w:t>방법</w:t>
      </w:r>
    </w:p>
    <w:p w14:paraId="5891AE79" w14:textId="77777777" w:rsidR="00B858C5" w:rsidRDefault="00FD61BB">
      <w:pPr>
        <w:pStyle w:val="21"/>
      </w:pPr>
      <w:r>
        <w:t>테스트셋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1060"/>
        <w:gridCol w:w="4758"/>
      </w:tblGrid>
      <w:tr w:rsidR="00B858C5" w14:paraId="632EF454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7DF4952" w14:textId="77777777" w:rsidR="00B858C5" w:rsidRDefault="00FD61BB">
            <w:pPr>
              <w:jc w:val="center"/>
            </w:pPr>
            <w:r>
              <w:rPr>
                <w:sz w:val="18"/>
              </w:rPr>
              <w:t>파일</w:t>
            </w:r>
          </w:p>
        </w:tc>
        <w:tc>
          <w:tcPr>
            <w:tcW w:w="1134" w:type="dxa"/>
          </w:tcPr>
          <w:p w14:paraId="7C0CC82B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건수</w:t>
            </w:r>
          </w:p>
        </w:tc>
        <w:tc>
          <w:tcPr>
            <w:tcW w:w="5386" w:type="dxa"/>
          </w:tcPr>
          <w:p w14:paraId="116823B8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용도</w:t>
            </w:r>
          </w:p>
        </w:tc>
      </w:tr>
      <w:tr w:rsidR="00B858C5" w14:paraId="6978285D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B6013FC" w14:textId="77777777" w:rsidR="00B858C5" w:rsidRDefault="00FD61BB">
            <w:r>
              <w:rPr>
                <w:sz w:val="18"/>
              </w:rPr>
              <w:t>tests/test_set_1.j</w:t>
            </w:r>
            <w:r>
              <w:rPr>
                <w:sz w:val="18"/>
              </w:rPr>
              <w:t>son</w:t>
            </w:r>
          </w:p>
        </w:tc>
        <w:tc>
          <w:tcPr>
            <w:tcW w:w="1134" w:type="dxa"/>
          </w:tcPr>
          <w:p w14:paraId="4FEB5960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건</w:t>
            </w:r>
          </w:p>
        </w:tc>
        <w:tc>
          <w:tcPr>
            <w:tcW w:w="5386" w:type="dxa"/>
          </w:tcPr>
          <w:p w14:paraId="12D0A5DF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빠른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파이프라인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084B8D42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1B15525" w14:textId="77777777" w:rsidR="00B858C5" w:rsidRDefault="00FD61BB">
            <w:r>
              <w:rPr>
                <w:sz w:val="18"/>
              </w:rPr>
              <w:lastRenderedPageBreak/>
              <w:t>tests/test_personalized.json</w:t>
            </w:r>
          </w:p>
        </w:tc>
        <w:tc>
          <w:tcPr>
            <w:tcW w:w="1134" w:type="dxa"/>
          </w:tcPr>
          <w:p w14:paraId="4B1C52B8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>건</w:t>
            </w:r>
          </w:p>
        </w:tc>
        <w:tc>
          <w:tcPr>
            <w:tcW w:w="5386" w:type="dxa"/>
          </w:tcPr>
          <w:p w14:paraId="189E345D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개인화</w:t>
            </w:r>
            <w:r>
              <w:rPr>
                <w:sz w:val="18"/>
                <w:lang w:eastAsia="ko-KR"/>
              </w:rPr>
              <w:t xml:space="preserve"> DB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author_id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B858C5" w14:paraId="2D8CFEEB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576DCAA" w14:textId="77777777" w:rsidR="00B858C5" w:rsidRDefault="00FD61BB">
            <w:r>
              <w:rPr>
                <w:sz w:val="18"/>
              </w:rPr>
              <w:t>tests/test_set_50.json</w:t>
            </w:r>
          </w:p>
        </w:tc>
        <w:tc>
          <w:tcPr>
            <w:tcW w:w="1134" w:type="dxa"/>
          </w:tcPr>
          <w:p w14:paraId="4BFC4EBB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</w:t>
            </w:r>
            <w:r>
              <w:rPr>
                <w:sz w:val="18"/>
              </w:rPr>
              <w:t>건</w:t>
            </w:r>
          </w:p>
        </w:tc>
        <w:tc>
          <w:tcPr>
            <w:tcW w:w="5386" w:type="dxa"/>
          </w:tcPr>
          <w:p w14:paraId="29654822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 (30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예시</w:t>
            </w:r>
            <w:r>
              <w:rPr>
                <w:sz w:val="18"/>
                <w:lang w:eastAsia="ko-KR"/>
              </w:rPr>
              <w:t xml:space="preserve"> + 20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 inquiry_all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151C4A8D" w14:textId="77777777" w:rsidR="00B858C5" w:rsidRDefault="00B858C5">
      <w:pPr>
        <w:rPr>
          <w:lang w:eastAsia="ko-KR"/>
        </w:rPr>
      </w:pPr>
    </w:p>
    <w:p w14:paraId="7964BA24" w14:textId="77777777" w:rsidR="00B858C5" w:rsidRDefault="00FD61BB">
      <w:pPr>
        <w:pStyle w:val="21"/>
      </w:pPr>
      <w:r>
        <w:t>평가</w:t>
      </w:r>
      <w:r>
        <w:t xml:space="preserve"> </w:t>
      </w:r>
      <w:r>
        <w:t>결과</w:t>
      </w:r>
    </w:p>
    <w:p w14:paraId="2845FCC1" w14:textId="77777777" w:rsidR="00B858C5" w:rsidRDefault="00FD61BB">
      <w:r>
        <w:t>실행</w:t>
      </w:r>
      <w:r>
        <w:t xml:space="preserve"> </w:t>
      </w:r>
      <w:r>
        <w:t>시</w:t>
      </w:r>
      <w:r>
        <w:t xml:space="preserve"> </w:t>
      </w:r>
      <w:r>
        <w:t>tests/eval_result_YYYYMMDD_HHMMSS.json</w:t>
      </w:r>
      <w:r>
        <w:t>이</w:t>
      </w:r>
      <w:r>
        <w:t xml:space="preserve"> </w:t>
      </w:r>
      <w:r>
        <w:t>자동</w:t>
      </w:r>
      <w:r>
        <w:t xml:space="preserve"> </w:t>
      </w:r>
      <w:r>
        <w:t>생성됩니다</w:t>
      </w:r>
      <w:r>
        <w:t xml:space="preserve">. </w:t>
      </w:r>
      <w:r>
        <w:t>포함</w:t>
      </w:r>
      <w:r>
        <w:t xml:space="preserve"> </w:t>
      </w:r>
      <w:r>
        <w:t>내용</w:t>
      </w:r>
      <w:r>
        <w:t>:</w:t>
      </w:r>
    </w:p>
    <w:p w14:paraId="1FFE2D64" w14:textId="77777777" w:rsidR="00B858C5" w:rsidRDefault="00FD61BB">
      <w:pPr>
        <w:pStyle w:val="a0"/>
        <w:ind w:left="567"/>
      </w:pPr>
      <w:r>
        <w:rPr>
          <w:sz w:val="19"/>
        </w:rPr>
        <w:t xml:space="preserve">eval_info: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파일</w:t>
      </w:r>
      <w:r>
        <w:rPr>
          <w:sz w:val="19"/>
        </w:rPr>
        <w:t xml:space="preserve">, </w:t>
      </w:r>
      <w:r>
        <w:rPr>
          <w:sz w:val="19"/>
        </w:rPr>
        <w:t>케이스</w:t>
      </w:r>
      <w:r>
        <w:rPr>
          <w:sz w:val="19"/>
        </w:rPr>
        <w:t xml:space="preserve"> </w:t>
      </w:r>
      <w:r>
        <w:rPr>
          <w:sz w:val="19"/>
        </w:rPr>
        <w:t>수</w:t>
      </w:r>
      <w:r>
        <w:rPr>
          <w:sz w:val="19"/>
        </w:rPr>
        <w:t xml:space="preserve">, RAG pool </w:t>
      </w:r>
      <w:r>
        <w:rPr>
          <w:sz w:val="19"/>
        </w:rPr>
        <w:t>크기</w:t>
      </w:r>
    </w:p>
    <w:p w14:paraId="75200E6C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 xml:space="preserve">summary: </w:t>
      </w:r>
      <w:r>
        <w:rPr>
          <w:sz w:val="19"/>
          <w:lang w:eastAsia="ko-KR"/>
        </w:rPr>
        <w:t>전략별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건수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집계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복합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문의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수</w:t>
      </w:r>
    </w:p>
    <w:p w14:paraId="69D62ECE" w14:textId="77777777" w:rsidR="00B858C5" w:rsidRDefault="00FD61BB">
      <w:pPr>
        <w:pStyle w:val="a0"/>
        <w:ind w:left="567"/>
      </w:pPr>
      <w:r>
        <w:rPr>
          <w:sz w:val="19"/>
        </w:rPr>
        <w:t xml:space="preserve">results: </w:t>
      </w:r>
      <w:r>
        <w:rPr>
          <w:sz w:val="19"/>
        </w:rPr>
        <w:t>건별</w:t>
      </w:r>
      <w:r>
        <w:rPr>
          <w:sz w:val="19"/>
        </w:rPr>
        <w:t xml:space="preserve"> label, confidence, strategy, answer, actual_answer(</w:t>
      </w:r>
      <w:r>
        <w:rPr>
          <w:sz w:val="19"/>
        </w:rPr>
        <w:t>비교용</w:t>
      </w:r>
      <w:r>
        <w:rPr>
          <w:sz w:val="19"/>
        </w:rPr>
        <w:t>)</w:t>
      </w:r>
    </w:p>
    <w:p w14:paraId="58CE927D" w14:textId="77777777" w:rsidR="00B858C5" w:rsidRDefault="00FD61BB">
      <w:pPr>
        <w:pStyle w:val="21"/>
      </w:pPr>
      <w:r>
        <w:t xml:space="preserve">Tool </w:t>
      </w:r>
      <w:r>
        <w:t>테스트</w:t>
      </w:r>
      <w:r>
        <w:t xml:space="preserve"> (reset_test_data.py)</w:t>
      </w:r>
    </w:p>
    <w:p w14:paraId="07D6B6B5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 xml:space="preserve">python reset_test_data.py          </w:t>
      </w:r>
      <w:r>
        <w:rPr>
          <w:rFonts w:ascii="Consolas" w:hAnsi="Consolas"/>
          <w:color w:val="333333"/>
          <w:sz w:val="17"/>
        </w:rPr>
        <w:t xml:space="preserve">           # </w:t>
      </w:r>
      <w:r>
        <w:rPr>
          <w:rFonts w:ascii="Consolas" w:hAnsi="Consolas"/>
          <w:color w:val="333333"/>
          <w:sz w:val="17"/>
        </w:rPr>
        <w:t>더미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데이터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초기화</w:t>
      </w:r>
    </w:p>
    <w:p w14:paraId="532BE371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 xml:space="preserve">python reset_test_data.py --show              # </w:t>
      </w:r>
      <w:r>
        <w:rPr>
          <w:rFonts w:ascii="Consolas" w:hAnsi="Consolas"/>
          <w:color w:val="333333"/>
          <w:sz w:val="17"/>
        </w:rPr>
        <w:t>현재</w:t>
      </w:r>
      <w:r>
        <w:rPr>
          <w:rFonts w:ascii="Consolas" w:hAnsi="Consolas"/>
          <w:color w:val="333333"/>
          <w:sz w:val="17"/>
        </w:rPr>
        <w:t xml:space="preserve"> DB </w:t>
      </w:r>
      <w:r>
        <w:rPr>
          <w:rFonts w:ascii="Consolas" w:hAnsi="Consolas"/>
          <w:color w:val="333333"/>
          <w:sz w:val="17"/>
        </w:rPr>
        <w:t>상태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조회</w:t>
      </w:r>
    </w:p>
    <w:p w14:paraId="55C14DE6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 xml:space="preserve">python reset_test_data.py --use-review 277 10 # user 277 </w:t>
      </w:r>
      <w:r>
        <w:rPr>
          <w:rFonts w:ascii="Consolas" w:hAnsi="Consolas"/>
          <w:color w:val="333333"/>
          <w:sz w:val="17"/>
        </w:rPr>
        <w:t>리뷰</w:t>
      </w:r>
      <w:r>
        <w:rPr>
          <w:rFonts w:ascii="Consolas" w:hAnsi="Consolas"/>
          <w:color w:val="333333"/>
          <w:sz w:val="17"/>
        </w:rPr>
        <w:t xml:space="preserve"> 10</w:t>
      </w:r>
      <w:r>
        <w:rPr>
          <w:rFonts w:ascii="Consolas" w:hAnsi="Consolas"/>
          <w:color w:val="333333"/>
          <w:sz w:val="17"/>
        </w:rPr>
        <w:t>회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사용</w:t>
      </w:r>
      <w:r>
        <w:rPr>
          <w:rFonts w:ascii="Consolas" w:hAnsi="Consolas"/>
          <w:color w:val="333333"/>
          <w:sz w:val="17"/>
        </w:rPr>
        <w:t xml:space="preserve"> (</w:t>
      </w:r>
      <w:r>
        <w:rPr>
          <w:rFonts w:ascii="Consolas" w:hAnsi="Consolas"/>
          <w:color w:val="333333"/>
          <w:sz w:val="17"/>
        </w:rPr>
        <w:t>소진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상태</w:t>
      </w:r>
      <w:r>
        <w:rPr>
          <w:rFonts w:ascii="Consolas" w:hAnsi="Consolas"/>
          <w:color w:val="333333"/>
          <w:sz w:val="17"/>
        </w:rPr>
        <w:t>)</w:t>
      </w:r>
    </w:p>
    <w:p w14:paraId="73D66750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 xml:space="preserve">python reset_test_data.py --use-practice 277 100  # user 277 </w:t>
      </w:r>
      <w:r>
        <w:rPr>
          <w:rFonts w:ascii="Consolas" w:hAnsi="Consolas"/>
          <w:color w:val="333333"/>
          <w:sz w:val="17"/>
        </w:rPr>
        <w:t>연습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전부</w:t>
      </w:r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소진</w:t>
      </w:r>
    </w:p>
    <w:p w14:paraId="03466473" w14:textId="77777777" w:rsidR="00B858C5" w:rsidRDefault="00FD61BB">
      <w:pPr>
        <w:rPr>
          <w:lang w:eastAsia="ko-KR"/>
        </w:rPr>
      </w:pPr>
      <w:r>
        <w:rPr>
          <w:lang w:eastAsia="ko-KR"/>
        </w:rPr>
        <w:t>소진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대화형</w:t>
      </w:r>
      <w:r>
        <w:rPr>
          <w:lang w:eastAsia="ko-KR"/>
        </w:rPr>
        <w:t xml:space="preserve"> </w:t>
      </w:r>
      <w:r>
        <w:rPr>
          <w:lang w:eastAsia="ko-KR"/>
        </w:rPr>
        <w:t>모드에서</w:t>
      </w:r>
      <w:r>
        <w:rPr>
          <w:lang w:eastAsia="ko-KR"/>
        </w:rPr>
        <w:t xml:space="preserve"> "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해주세요</w:t>
      </w:r>
      <w:r>
        <w:rPr>
          <w:lang w:eastAsia="ko-KR"/>
        </w:rPr>
        <w:t xml:space="preserve">"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테스트합니다</w:t>
      </w:r>
      <w:r>
        <w:rPr>
          <w:lang w:eastAsia="ko-KR"/>
        </w:rPr>
        <w:t>.</w:t>
      </w:r>
    </w:p>
    <w:p w14:paraId="3E8830F9" w14:textId="77777777" w:rsidR="00B858C5" w:rsidRDefault="00FD61BB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기수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</w:p>
    <w:p w14:paraId="09CB85D9" w14:textId="77777777" w:rsidR="00B858C5" w:rsidRDefault="00FD61BB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>: Bootcamp 14</w:t>
      </w:r>
      <w:r>
        <w:rPr>
          <w:lang w:eastAsia="ko-KR"/>
        </w:rPr>
        <w:t>기</w:t>
      </w:r>
      <w:r>
        <w:rPr>
          <w:lang w:eastAsia="ko-KR"/>
        </w:rPr>
        <w:t>(8</w:t>
      </w:r>
      <w:r>
        <w:rPr>
          <w:lang w:eastAsia="ko-KR"/>
        </w:rPr>
        <w:t>차</w:t>
      </w:r>
      <w:r>
        <w:rPr>
          <w:lang w:eastAsia="ko-KR"/>
        </w:rPr>
        <w:t>) → 15</w:t>
      </w:r>
      <w:r>
        <w:rPr>
          <w:lang w:eastAsia="ko-KR"/>
        </w:rPr>
        <w:t>기</w:t>
      </w:r>
      <w:r>
        <w:rPr>
          <w:lang w:eastAsia="ko-KR"/>
        </w:rPr>
        <w:t>(9</w:t>
      </w:r>
      <w:r>
        <w:rPr>
          <w:lang w:eastAsia="ko-KR"/>
        </w:rPr>
        <w:t>차</w:t>
      </w:r>
      <w:r>
        <w:rPr>
          <w:lang w:eastAsia="ko-KR"/>
        </w:rPr>
        <w:t xml:space="preserve">) </w:t>
      </w:r>
      <w:r>
        <w:rPr>
          <w:lang w:eastAsia="ko-KR"/>
        </w:rPr>
        <w:t>전환</w:t>
      </w:r>
    </w:p>
    <w:p w14:paraId="5FDA8197" w14:textId="77777777" w:rsidR="00B858C5" w:rsidRDefault="00FD61BB">
      <w:r>
        <w:t xml:space="preserve">1. </w:t>
      </w:r>
      <w:r>
        <w:t>현재</w:t>
      </w:r>
      <w:r>
        <w:t xml:space="preserve"> </w:t>
      </w:r>
      <w:r>
        <w:t>파일</w:t>
      </w:r>
      <w:r>
        <w:t xml:space="preserve"> </w:t>
      </w:r>
      <w:r>
        <w:t>아카이브</w:t>
      </w:r>
      <w:r>
        <w:t>:</w:t>
      </w:r>
    </w:p>
    <w:p w14:paraId="5CAA5AB1" w14:textId="77777777" w:rsidR="00B858C5" w:rsidRDefault="00FD61BB">
      <w:pPr>
        <w:spacing w:before="40" w:after="40"/>
        <w:ind w:left="283"/>
      </w:pPr>
      <w:r>
        <w:rPr>
          <w:rFonts w:ascii="Consolas" w:hAnsi="Consolas"/>
          <w:color w:val="333333"/>
          <w:sz w:val="17"/>
        </w:rPr>
        <w:t>info/schedule/bootcamp.json → info/past/bootcamp_14</w:t>
      </w:r>
      <w:r>
        <w:rPr>
          <w:rFonts w:ascii="Consolas" w:hAnsi="Consolas"/>
          <w:color w:val="333333"/>
          <w:sz w:val="17"/>
        </w:rPr>
        <w:t>기</w:t>
      </w:r>
      <w:r>
        <w:rPr>
          <w:rFonts w:ascii="Consolas" w:hAnsi="Consolas"/>
          <w:color w:val="333333"/>
          <w:sz w:val="17"/>
        </w:rPr>
        <w:t>_~20260515.json</w:t>
      </w:r>
    </w:p>
    <w:p w14:paraId="0E66142B" w14:textId="77777777" w:rsidR="00B858C5" w:rsidRDefault="00FD61BB">
      <w:r>
        <w:t xml:space="preserve">2. bootcamp.json </w:t>
      </w:r>
      <w:r>
        <w:t>갱신</w:t>
      </w:r>
      <w:r>
        <w:t>:</w:t>
      </w:r>
    </w:p>
    <w:p w14:paraId="7D205D41" w14:textId="77777777" w:rsidR="00B858C5" w:rsidRDefault="00FD61BB">
      <w:pPr>
        <w:pStyle w:val="a0"/>
        <w:ind w:left="567"/>
      </w:pPr>
      <w:r>
        <w:rPr>
          <w:sz w:val="19"/>
        </w:rPr>
        <w:t>current_cohort</w:t>
      </w:r>
      <w:r>
        <w:rPr>
          <w:sz w:val="19"/>
        </w:rPr>
        <w:t>를</w:t>
      </w:r>
      <w:r>
        <w:rPr>
          <w:sz w:val="19"/>
        </w:rPr>
        <w:t xml:space="preserve"> "15</w:t>
      </w:r>
      <w:r>
        <w:rPr>
          <w:sz w:val="19"/>
        </w:rPr>
        <w:t>기</w:t>
      </w:r>
      <w:r>
        <w:rPr>
          <w:sz w:val="19"/>
        </w:rPr>
        <w:t xml:space="preserve"> (9</w:t>
      </w:r>
      <w:r>
        <w:rPr>
          <w:sz w:val="19"/>
        </w:rPr>
        <w:t>차</w:t>
      </w:r>
      <w:r>
        <w:rPr>
          <w:sz w:val="19"/>
        </w:rPr>
        <w:t>)"</w:t>
      </w:r>
      <w:r>
        <w:rPr>
          <w:sz w:val="19"/>
        </w:rPr>
        <w:t>로</w:t>
      </w:r>
      <w:r>
        <w:rPr>
          <w:sz w:val="19"/>
        </w:rPr>
        <w:t xml:space="preserve"> </w:t>
      </w:r>
      <w:r>
        <w:rPr>
          <w:sz w:val="19"/>
        </w:rPr>
        <w:t>변경</w:t>
      </w:r>
    </w:p>
    <w:p w14:paraId="5DA68A30" w14:textId="77777777" w:rsidR="00B858C5" w:rsidRDefault="00FD61BB">
      <w:pPr>
        <w:pStyle w:val="a0"/>
        <w:ind w:left="567"/>
      </w:pPr>
      <w:r>
        <w:rPr>
          <w:sz w:val="19"/>
        </w:rPr>
        <w:t xml:space="preserve">enrollment_period, course_period, </w:t>
      </w:r>
      <w:r>
        <w:rPr>
          <w:sz w:val="19"/>
        </w:rPr>
        <w:t xml:space="preserve">assignment_deadline, result_announcement </w:t>
      </w:r>
      <w:r>
        <w:rPr>
          <w:sz w:val="19"/>
        </w:rPr>
        <w:t>업데이트</w:t>
      </w:r>
    </w:p>
    <w:p w14:paraId="59102BC7" w14:textId="77777777" w:rsidR="00B858C5" w:rsidRDefault="00FD61BB">
      <w:pPr>
        <w:pStyle w:val="a0"/>
        <w:ind w:left="567"/>
      </w:pPr>
      <w:r>
        <w:rPr>
          <w:sz w:val="19"/>
        </w:rPr>
        <w:t>upcoming_cohorts</w:t>
      </w:r>
      <w:r>
        <w:rPr>
          <w:sz w:val="19"/>
        </w:rPr>
        <w:t>에서</w:t>
      </w:r>
      <w:r>
        <w:rPr>
          <w:sz w:val="19"/>
        </w:rPr>
        <w:t xml:space="preserve"> </w:t>
      </w:r>
      <w:r>
        <w:rPr>
          <w:sz w:val="19"/>
        </w:rPr>
        <w:t>해당</w:t>
      </w:r>
      <w:r>
        <w:rPr>
          <w:sz w:val="19"/>
        </w:rPr>
        <w:t xml:space="preserve"> </w:t>
      </w:r>
      <w:r>
        <w:rPr>
          <w:sz w:val="19"/>
        </w:rPr>
        <w:t>기수</w:t>
      </w:r>
      <w:r>
        <w:rPr>
          <w:sz w:val="19"/>
        </w:rPr>
        <w:t xml:space="preserve"> </w:t>
      </w:r>
      <w:r>
        <w:rPr>
          <w:sz w:val="19"/>
        </w:rPr>
        <w:t>제거</w:t>
      </w:r>
    </w:p>
    <w:p w14:paraId="5C6C510D" w14:textId="77777777" w:rsidR="00B858C5" w:rsidRDefault="00FD61BB">
      <w:r>
        <w:t xml:space="preserve">3. KB </w:t>
      </w:r>
      <w:r>
        <w:t>갱신</w:t>
      </w:r>
      <w:r>
        <w:t xml:space="preserve"> (</w:t>
      </w:r>
      <w:r>
        <w:t>필요</w:t>
      </w:r>
      <w:r>
        <w:t xml:space="preserve"> </w:t>
      </w:r>
      <w:r>
        <w:t>시</w:t>
      </w:r>
      <w:r>
        <w:t>):</w:t>
      </w:r>
    </w:p>
    <w:p w14:paraId="426E3ECF" w14:textId="77777777" w:rsidR="00B858C5" w:rsidRDefault="00FD61BB">
      <w:pPr>
        <w:pStyle w:val="a0"/>
        <w:ind w:left="567"/>
      </w:pPr>
      <w:r>
        <w:rPr>
          <w:sz w:val="19"/>
        </w:rPr>
        <w:lastRenderedPageBreak/>
        <w:t>새로운</w:t>
      </w:r>
      <w:r>
        <w:rPr>
          <w:sz w:val="19"/>
        </w:rPr>
        <w:t xml:space="preserve"> </w:t>
      </w:r>
      <w:r>
        <w:rPr>
          <w:sz w:val="19"/>
        </w:rPr>
        <w:t>문의</w:t>
      </w:r>
      <w:r>
        <w:rPr>
          <w:sz w:val="19"/>
        </w:rPr>
        <w:t xml:space="preserve"> </w:t>
      </w:r>
      <w:r>
        <w:rPr>
          <w:sz w:val="19"/>
        </w:rPr>
        <w:t>패턴이</w:t>
      </w:r>
      <w:r>
        <w:rPr>
          <w:sz w:val="19"/>
        </w:rPr>
        <w:t xml:space="preserve"> </w:t>
      </w:r>
      <w:r>
        <w:rPr>
          <w:sz w:val="19"/>
        </w:rPr>
        <w:t>발견되면</w:t>
      </w:r>
      <w:r>
        <w:rPr>
          <w:sz w:val="19"/>
        </w:rPr>
        <w:t xml:space="preserve"> info/kb/knowledge_base.json</w:t>
      </w:r>
      <w:r>
        <w:rPr>
          <w:sz w:val="19"/>
        </w:rPr>
        <w:t>의</w:t>
      </w:r>
      <w:r>
        <w:rPr>
          <w:sz w:val="19"/>
        </w:rPr>
        <w:t xml:space="preserve"> qa_examples </w:t>
      </w:r>
      <w:r>
        <w:rPr>
          <w:sz w:val="19"/>
        </w:rPr>
        <w:t>추가</w:t>
      </w:r>
    </w:p>
    <w:p w14:paraId="1A6C51EF" w14:textId="77777777" w:rsidR="00B858C5" w:rsidRDefault="00FD61BB">
      <w:pPr>
        <w:pStyle w:val="a0"/>
        <w:ind w:left="567"/>
      </w:pPr>
      <w:r>
        <w:rPr>
          <w:sz w:val="19"/>
        </w:rPr>
        <w:t>이전</w:t>
      </w:r>
      <w:r>
        <w:rPr>
          <w:sz w:val="19"/>
        </w:rPr>
        <w:t xml:space="preserve"> KB</w:t>
      </w:r>
      <w:r>
        <w:rPr>
          <w:sz w:val="19"/>
        </w:rPr>
        <w:t>를</w:t>
      </w:r>
      <w:r>
        <w:rPr>
          <w:sz w:val="19"/>
        </w:rPr>
        <w:t xml:space="preserve"> info/past/knowledge_base_v2_~YYYYMMDD.json</w:t>
      </w:r>
      <w:r>
        <w:rPr>
          <w:sz w:val="19"/>
        </w:rPr>
        <w:t>으로</w:t>
      </w:r>
      <w:r>
        <w:rPr>
          <w:sz w:val="19"/>
        </w:rPr>
        <w:t xml:space="preserve"> </w:t>
      </w:r>
      <w:r>
        <w:rPr>
          <w:sz w:val="19"/>
        </w:rPr>
        <w:t>아카이브</w:t>
      </w:r>
    </w:p>
    <w:p w14:paraId="48900348" w14:textId="77777777" w:rsidR="00B858C5" w:rsidRDefault="00FD61BB">
      <w:pPr>
        <w:pStyle w:val="a0"/>
        <w:ind w:left="567"/>
      </w:pPr>
      <w:r>
        <w:rPr>
          <w:sz w:val="19"/>
        </w:rPr>
        <w:t xml:space="preserve">version, last_updated </w:t>
      </w:r>
      <w:r>
        <w:rPr>
          <w:sz w:val="19"/>
        </w:rPr>
        <w:t>필드</w:t>
      </w:r>
      <w:r>
        <w:rPr>
          <w:sz w:val="19"/>
        </w:rPr>
        <w:t xml:space="preserve"> </w:t>
      </w:r>
      <w:r>
        <w:rPr>
          <w:sz w:val="19"/>
        </w:rPr>
        <w:t>업데이트</w:t>
      </w:r>
    </w:p>
    <w:p w14:paraId="57DAC99B" w14:textId="77777777" w:rsidR="00B858C5" w:rsidRDefault="00FD61BB">
      <w:r>
        <w:t xml:space="preserve">4. </w:t>
      </w:r>
      <w:r>
        <w:t>데이터</w:t>
      </w:r>
      <w:r>
        <w:t xml:space="preserve"> </w:t>
      </w:r>
      <w:r>
        <w:t>갱신</w:t>
      </w:r>
      <w:r>
        <w:t xml:space="preserve"> (</w:t>
      </w:r>
      <w:r>
        <w:t>필요</w:t>
      </w:r>
      <w:r>
        <w:t xml:space="preserve"> </w:t>
      </w:r>
      <w:r>
        <w:t>시</w:t>
      </w:r>
      <w:r>
        <w:t>):</w:t>
      </w:r>
    </w:p>
    <w:p w14:paraId="7F752116" w14:textId="77777777" w:rsidR="00B858C5" w:rsidRDefault="00FD61BB">
      <w:pPr>
        <w:pStyle w:val="a0"/>
        <w:ind w:left="567"/>
      </w:pPr>
      <w:r>
        <w:rPr>
          <w:sz w:val="19"/>
        </w:rPr>
        <w:t>새</w:t>
      </w:r>
      <w:r>
        <w:rPr>
          <w:sz w:val="19"/>
        </w:rPr>
        <w:t xml:space="preserve"> </w:t>
      </w:r>
      <w:r>
        <w:rPr>
          <w:sz w:val="19"/>
        </w:rPr>
        <w:t>문의</w:t>
      </w:r>
      <w:r>
        <w:rPr>
          <w:sz w:val="19"/>
        </w:rPr>
        <w:t xml:space="preserve"> </w:t>
      </w:r>
      <w:r>
        <w:rPr>
          <w:sz w:val="19"/>
        </w:rPr>
        <w:t>데이터를</w:t>
      </w:r>
      <w:r>
        <w:rPr>
          <w:sz w:val="19"/>
        </w:rPr>
        <w:t xml:space="preserve"> inquiry_all.json, inquiry_comment_all.json</w:t>
      </w:r>
      <w:r>
        <w:rPr>
          <w:sz w:val="19"/>
        </w:rPr>
        <w:t>에</w:t>
      </w:r>
      <w:r>
        <w:rPr>
          <w:sz w:val="19"/>
        </w:rPr>
        <w:t xml:space="preserve"> </w:t>
      </w:r>
      <w:r>
        <w:rPr>
          <w:sz w:val="19"/>
        </w:rPr>
        <w:t>병합</w:t>
      </w:r>
    </w:p>
    <w:p w14:paraId="4B834AC5" w14:textId="77777777" w:rsidR="00B858C5" w:rsidRDefault="00FD61BB">
      <w:pPr>
        <w:pStyle w:val="a0"/>
        <w:ind w:left="567"/>
        <w:rPr>
          <w:lang w:eastAsia="ko-KR"/>
        </w:rPr>
      </w:pPr>
      <w:r>
        <w:rPr>
          <w:sz w:val="19"/>
          <w:lang w:eastAsia="ko-KR"/>
        </w:rPr>
        <w:t xml:space="preserve">embeddings_cache.pkl </w:t>
      </w:r>
      <w:r>
        <w:rPr>
          <w:sz w:val="19"/>
          <w:lang w:eastAsia="ko-KR"/>
        </w:rPr>
        <w:t>삭제</w:t>
      </w:r>
      <w:r>
        <w:rPr>
          <w:sz w:val="19"/>
          <w:lang w:eastAsia="ko-KR"/>
        </w:rPr>
        <w:t xml:space="preserve"> → </w:t>
      </w:r>
      <w:r>
        <w:rPr>
          <w:sz w:val="19"/>
          <w:lang w:eastAsia="ko-KR"/>
        </w:rPr>
        <w:t>다음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실행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자동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재구축</w:t>
      </w:r>
    </w:p>
    <w:p w14:paraId="06D83220" w14:textId="77777777" w:rsidR="00B858C5" w:rsidRDefault="00FD61BB">
      <w:pPr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수정은</w:t>
      </w:r>
      <w:r>
        <w:rPr>
          <w:lang w:eastAsia="ko-KR"/>
        </w:rPr>
        <w:t xml:space="preserve"> </w:t>
      </w:r>
      <w:r>
        <w:rPr>
          <w:lang w:eastAsia="ko-KR"/>
        </w:rPr>
        <w:t>불필요합니다</w:t>
      </w:r>
      <w:r>
        <w:rPr>
          <w:lang w:eastAsia="ko-KR"/>
        </w:rPr>
        <w:t xml:space="preserve">. </w:t>
      </w:r>
      <w:r>
        <w:rPr>
          <w:lang w:eastAsia="ko-KR"/>
        </w:rPr>
        <w:t>파일만</w:t>
      </w:r>
      <w:r>
        <w:rPr>
          <w:lang w:eastAsia="ko-KR"/>
        </w:rPr>
        <w:t xml:space="preserve"> </w:t>
      </w:r>
      <w:r>
        <w:rPr>
          <w:lang w:eastAsia="ko-KR"/>
        </w:rPr>
        <w:t>교체하면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F079ED6" w14:textId="77777777" w:rsidR="00B858C5" w:rsidRDefault="00FD61BB">
      <w:pPr>
        <w:pStyle w:val="1"/>
      </w:pPr>
      <w:r>
        <w:t xml:space="preserve">13. </w:t>
      </w:r>
      <w:r>
        <w:t>주요</w:t>
      </w:r>
      <w:r>
        <w:t xml:space="preserve"> </w:t>
      </w:r>
      <w:r>
        <w:t>설정값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944"/>
        <w:gridCol w:w="2010"/>
        <w:gridCol w:w="1806"/>
        <w:gridCol w:w="2096"/>
      </w:tblGrid>
      <w:tr w:rsidR="00B858C5" w14:paraId="5294CBE4" w14:textId="77777777" w:rsidTr="00B85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2654DD6" w14:textId="77777777" w:rsidR="00B858C5" w:rsidRDefault="00FD61BB">
            <w:pPr>
              <w:jc w:val="center"/>
            </w:pPr>
            <w:r>
              <w:rPr>
                <w:sz w:val="18"/>
              </w:rPr>
              <w:t>설정</w:t>
            </w:r>
          </w:p>
        </w:tc>
        <w:tc>
          <w:tcPr>
            <w:tcW w:w="1417" w:type="dxa"/>
          </w:tcPr>
          <w:p w14:paraId="1367D945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값</w:t>
            </w:r>
          </w:p>
        </w:tc>
        <w:tc>
          <w:tcPr>
            <w:tcW w:w="2268" w:type="dxa"/>
          </w:tcPr>
          <w:p w14:paraId="1206ED55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위치</w:t>
            </w:r>
          </w:p>
        </w:tc>
        <w:tc>
          <w:tcPr>
            <w:tcW w:w="3402" w:type="dxa"/>
          </w:tcPr>
          <w:p w14:paraId="2ECB9160" w14:textId="77777777" w:rsidR="00B858C5" w:rsidRDefault="00FD6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설명</w:t>
            </w:r>
          </w:p>
        </w:tc>
      </w:tr>
      <w:tr w:rsidR="00B858C5" w14:paraId="6F40B2A8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15ED6A0" w14:textId="77777777" w:rsidR="00B858C5" w:rsidRDefault="00FD61BB">
            <w:r>
              <w:rPr>
                <w:sz w:val="18"/>
              </w:rPr>
              <w:t>RAG_CONFIDENCE_THRESHOLD</w:t>
            </w:r>
          </w:p>
        </w:tc>
        <w:tc>
          <w:tcPr>
            <w:tcW w:w="1417" w:type="dxa"/>
          </w:tcPr>
          <w:p w14:paraId="1E5C8813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0.65</w:t>
            </w:r>
          </w:p>
        </w:tc>
        <w:tc>
          <w:tcPr>
            <w:tcW w:w="2268" w:type="dxa"/>
          </w:tcPr>
          <w:p w14:paraId="5EDD1379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inquiry_agent.py</w:t>
            </w:r>
          </w:p>
        </w:tc>
        <w:tc>
          <w:tcPr>
            <w:tcW w:w="3402" w:type="dxa"/>
          </w:tcPr>
          <w:p w14:paraId="6240E93D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유사도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임계값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미만이면</w:t>
            </w:r>
            <w:r>
              <w:rPr>
                <w:sz w:val="18"/>
              </w:rPr>
              <w:t xml:space="preserve"> human_review</w:t>
            </w:r>
          </w:p>
        </w:tc>
      </w:tr>
      <w:tr w:rsidR="00B858C5" w14:paraId="3CAFCBA7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012CDA5" w14:textId="77777777" w:rsidR="00B858C5" w:rsidRDefault="00FD61BB">
            <w:r>
              <w:rPr>
                <w:sz w:val="18"/>
              </w:rPr>
              <w:t>CODE_REVIEW_DAILY_LIMIT</w:t>
            </w:r>
          </w:p>
        </w:tc>
        <w:tc>
          <w:tcPr>
            <w:tcW w:w="1417" w:type="dxa"/>
          </w:tcPr>
          <w:p w14:paraId="0C67FB1A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0C18C4DA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user_db.py</w:t>
            </w:r>
          </w:p>
        </w:tc>
        <w:tc>
          <w:tcPr>
            <w:tcW w:w="3402" w:type="dxa"/>
          </w:tcPr>
          <w:p w14:paraId="2D449FB6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한도</w:t>
            </w:r>
          </w:p>
        </w:tc>
      </w:tr>
      <w:tr w:rsidR="00B858C5" w14:paraId="3A2A95DD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F24AAE5" w14:textId="77777777" w:rsidR="00B858C5" w:rsidRDefault="00FD61BB">
            <w:r>
              <w:rPr>
                <w:sz w:val="18"/>
              </w:rPr>
              <w:t>PRACTICE_DEFAULT_RESTORE</w:t>
            </w:r>
          </w:p>
        </w:tc>
        <w:tc>
          <w:tcPr>
            <w:tcW w:w="1417" w:type="dxa"/>
          </w:tcPr>
          <w:p w14:paraId="7CBCFC3D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</w:tcPr>
          <w:p w14:paraId="7925A352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tools.py</w:t>
            </w:r>
          </w:p>
        </w:tc>
        <w:tc>
          <w:tcPr>
            <w:tcW w:w="3402" w:type="dxa"/>
          </w:tcPr>
          <w:p w14:paraId="33F78809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사전연습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횟수</w:t>
            </w:r>
          </w:p>
        </w:tc>
      </w:tr>
      <w:tr w:rsidR="00B858C5" w14:paraId="3DC7D27A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EC41BE6" w14:textId="77777777" w:rsidR="00B858C5" w:rsidRDefault="00FD61BB">
            <w:r>
              <w:rPr>
                <w:sz w:val="18"/>
              </w:rPr>
              <w:t>EMBED_DIM</w:t>
            </w:r>
          </w:p>
        </w:tc>
        <w:tc>
          <w:tcPr>
            <w:tcW w:w="1417" w:type="dxa"/>
          </w:tcPr>
          <w:p w14:paraId="146F0D84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3072</w:t>
            </w:r>
          </w:p>
        </w:tc>
        <w:tc>
          <w:tcPr>
            <w:tcW w:w="2268" w:type="dxa"/>
          </w:tcPr>
          <w:p w14:paraId="036634F5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inquiry_agent.py</w:t>
            </w:r>
          </w:p>
        </w:tc>
        <w:tc>
          <w:tcPr>
            <w:tcW w:w="3402" w:type="dxa"/>
          </w:tcPr>
          <w:p w14:paraId="030A50BB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text-embedding-3-large </w:t>
            </w:r>
            <w:r>
              <w:rPr>
                <w:sz w:val="18"/>
              </w:rPr>
              <w:t>벡터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차원</w:t>
            </w:r>
          </w:p>
        </w:tc>
      </w:tr>
      <w:tr w:rsidR="00B858C5" w14:paraId="02725525" w14:textId="77777777" w:rsidTr="00B85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5E2632C" w14:textId="77777777" w:rsidR="00B858C5" w:rsidRDefault="00FD61BB">
            <w:r>
              <w:rPr>
                <w:sz w:val="18"/>
              </w:rPr>
              <w:t>top_k</w:t>
            </w:r>
          </w:p>
        </w:tc>
        <w:tc>
          <w:tcPr>
            <w:tcW w:w="1417" w:type="dxa"/>
          </w:tcPr>
          <w:p w14:paraId="49035917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268" w:type="dxa"/>
          </w:tcPr>
          <w:p w14:paraId="207D937C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inquiry_agent.py</w:t>
            </w:r>
          </w:p>
        </w:tc>
        <w:tc>
          <w:tcPr>
            <w:tcW w:w="3402" w:type="dxa"/>
          </w:tcPr>
          <w:p w14:paraId="0C8FC482" w14:textId="77777777" w:rsidR="00B858C5" w:rsidRDefault="00FD61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FAISS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</w:p>
        </w:tc>
      </w:tr>
      <w:tr w:rsidR="00B858C5" w14:paraId="687F9DE7" w14:textId="77777777" w:rsidTr="00B858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7391C78" w14:textId="77777777" w:rsidR="00B858C5" w:rsidRDefault="00FD61BB">
            <w:r>
              <w:rPr>
                <w:sz w:val="18"/>
              </w:rPr>
              <w:t>ADMIN_IDS</w:t>
            </w:r>
          </w:p>
        </w:tc>
        <w:tc>
          <w:tcPr>
            <w:tcW w:w="1417" w:type="dxa"/>
          </w:tcPr>
          <w:p w14:paraId="650611FE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{2,7,61,442,2425,3417}</w:t>
            </w:r>
          </w:p>
        </w:tc>
        <w:tc>
          <w:tcPr>
            <w:tcW w:w="2268" w:type="dxa"/>
          </w:tcPr>
          <w:p w14:paraId="34ED2B7E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inquiry_agent.py</w:t>
            </w:r>
          </w:p>
        </w:tc>
        <w:tc>
          <w:tcPr>
            <w:tcW w:w="3402" w:type="dxa"/>
          </w:tcPr>
          <w:p w14:paraId="09AA6209" w14:textId="77777777" w:rsidR="00B858C5" w:rsidRDefault="00FD6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</w:t>
            </w:r>
            <w:r>
              <w:rPr>
                <w:sz w:val="18"/>
                <w:lang w:eastAsia="ko-KR"/>
              </w:rPr>
              <w:t xml:space="preserve"> ID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포맷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02D98E53" w14:textId="77777777" w:rsidR="00B858C5" w:rsidRDefault="00B858C5">
      <w:pPr>
        <w:rPr>
          <w:lang w:eastAsia="ko-KR"/>
        </w:rPr>
      </w:pPr>
    </w:p>
    <w:sectPr w:rsidR="00B858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58C5"/>
    <w:rsid w:val="00CB0664"/>
    <w:rsid w:val="00FC693F"/>
    <w:rsid w:val="00FD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0BD67"/>
  <w14:defaultImageDpi w14:val="300"/>
  <w15:docId w15:val="{F3F6A8E0-0FA6-4AE2-A1F2-1F607C6A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2120</Words>
  <Characters>12085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2026-04-21T06:35:00Z</dcterms:modified>
  <cp:category/>
</cp:coreProperties>
</file>